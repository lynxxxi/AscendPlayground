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</w:rPr>
        <w:t>在线量化设计说明书</w:t>
      </w:r>
    </w:p>
    <w:p>
      <w:pPr>
        <w:pStyle w:val="Heading2"/>
      </w:pPr>
      <w:r>
        <w:rPr>
          <w:rFonts w:ascii="Microsoft YaHei" w:hAnsi="Microsoft YaHei" w:eastAsia="Microsoft YaHei"/>
        </w:rPr>
        <w:t>需求背景</w:t>
      </w:r>
    </w:p>
    <w:p>
      <w:r>
        <w:rPr>
          <w:rFonts w:ascii="Microsoft YaHei" w:hAnsi="Microsoft YaHei" w:eastAsia="Microsoft YaHei"/>
        </w:rPr>
        <w:t>当前 MindIE-SD 已支持基于 msModelSlim 导出描述文件和 safetensors 权重文件的离线量化。离线量化适合精度充分校准、量化权重预先生成的生产场景，但在模型快速验证、算法对比、不同量化策略试验时，需要先离线生成量化权重，调试链路较长。</w:t>
      </w:r>
    </w:p>
    <w:p>
      <w:r>
        <w:rPr>
          <w:rFonts w:ascii="Microsoft YaHei" w:hAnsi="Microsoft YaHei" w:eastAsia="Microsoft YaHei"/>
        </w:rPr>
        <w:t xml:space="preserve">本次修改新增在线量化能力，在模型加载后直接遍历 </w:t>
      </w:r>
      <w:r>
        <w:rPr>
          <w:rFonts w:ascii="Consolas" w:hAnsi="Consolas" w:eastAsia="Consolas"/>
          <w:color w:val="C03828"/>
          <w:sz w:val="18"/>
        </w:rPr>
        <w:t>nn.Linear</w:t>
      </w:r>
      <w:r>
        <w:rPr>
          <w:rFonts w:ascii="Microsoft YaHei" w:hAnsi="Microsoft YaHei" w:eastAsia="Microsoft YaHei"/>
        </w:rPr>
        <w:t xml:space="preserve"> 层，并基于原始浮点权重在 NPU 上生成量化权重和 scale，再替换为在线量化 Linear 模块。该能力主要解决以下问题：</w:t>
      </w:r>
    </w:p>
    <w:p>
      <w:pPr>
        <w:pStyle w:val="ListBullet"/>
      </w:pPr>
      <w:r>
        <w:rPr>
          <w:rFonts w:ascii="Microsoft YaHei" w:hAnsi="Microsoft YaHei" w:eastAsia="Microsoft YaHei"/>
        </w:rPr>
        <w:t>缩短量化验证链路，无需依赖外部量化描述文件即可完成图替换。</w:t>
      </w:r>
    </w:p>
    <w:p>
      <w:pPr>
        <w:pStyle w:val="ListBullet"/>
      </w:pPr>
      <w:r>
        <w:rPr>
          <w:rFonts w:ascii="Microsoft YaHei" w:hAnsi="Microsoft YaHei" w:eastAsia="Microsoft YaHei"/>
        </w:rPr>
        <w:t>支持 W8A8 Dynamic、W8A8 MXFP8、W4A4 MXFP4、W4A4 MXFP4 DualScale 等在线量化策略。</w:t>
      </w:r>
    </w:p>
    <w:p>
      <w:pPr>
        <w:pStyle w:val="ListBullet"/>
      </w:pPr>
      <w:r>
        <w:rPr>
          <w:rFonts w:ascii="Microsoft YaHei" w:hAnsi="Microsoft YaHei" w:eastAsia="Microsoft YaHei"/>
        </w:rPr>
        <w:t>支持按层 fallback，将指定层保持 W16A16 或回退到 W8A8。</w:t>
      </w:r>
    </w:p>
    <w:p>
      <w:pPr>
        <w:pStyle w:val="ListBullet"/>
      </w:pPr>
      <w:r>
        <w:rPr>
          <w:rFonts w:ascii="Microsoft YaHei" w:hAnsi="Microsoft YaHei" w:eastAsia="Microsoft YaHei"/>
        </w:rPr>
        <w:t>支持 W4A4 在线量化在指定 timestep 回退到 W4A8，降低特定扩散步上的精度风险。</w:t>
      </w:r>
    </w:p>
    <w:p>
      <w:pPr>
        <w:pStyle w:val="Heading2"/>
      </w:pPr>
      <w:r>
        <w:rPr>
          <w:rFonts w:ascii="Microsoft YaHei" w:hAnsi="Microsoft YaHei" w:eastAsia="Microsoft YaHei"/>
        </w:rPr>
        <w:t>设计目标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复用现有 </w:t>
      </w:r>
      <w:r>
        <w:rPr>
          <w:rFonts w:ascii="Consolas" w:hAnsi="Consolas" w:eastAsia="Consolas"/>
          <w:color w:val="C03828"/>
          <w:sz w:val="18"/>
        </w:rPr>
        <w:t>quantize</w:t>
      </w:r>
      <w:r>
        <w:rPr>
          <w:rFonts w:ascii="Microsoft YaHei" w:hAnsi="Microsoft YaHei" w:eastAsia="Microsoft YaHei"/>
        </w:rPr>
        <w:t xml:space="preserve"> 统一入口，避免新增独立公开接口。</w:t>
      </w:r>
    </w:p>
    <w:p>
      <w:pPr>
        <w:pStyle w:val="ListBullet"/>
      </w:pPr>
      <w:r>
        <w:rPr>
          <w:rFonts w:ascii="Microsoft YaHei" w:hAnsi="Microsoft YaHei" w:eastAsia="Microsoft YaHei"/>
        </w:rPr>
        <w:t>保持离线量化行为兼容，</w:t>
      </w:r>
      <w:r>
        <w:rPr>
          <w:rFonts w:ascii="Consolas" w:hAnsi="Consolas" w:eastAsia="Consolas"/>
          <w:color w:val="C03828"/>
          <w:sz w:val="18"/>
        </w:rPr>
        <w:t>quant_des_path</w:t>
      </w:r>
      <w:r>
        <w:rPr>
          <w:rFonts w:ascii="Microsoft YaHei" w:hAnsi="Microsoft YaHei" w:eastAsia="Microsoft YaHei"/>
        </w:rPr>
        <w:t xml:space="preserve"> 原有链路不改变。</w:t>
      </w:r>
    </w:p>
    <w:p>
      <w:pPr>
        <w:pStyle w:val="ListBullet"/>
      </w:pPr>
      <w:r>
        <w:rPr>
          <w:rFonts w:ascii="Microsoft YaHei" w:hAnsi="Microsoft YaHei" w:eastAsia="Microsoft YaHei"/>
        </w:rPr>
        <w:t>在线量化配置显式化，参数校验前置，异常信息可定位。</w:t>
      </w:r>
    </w:p>
    <w:p>
      <w:pPr>
        <w:pStyle w:val="ListBullet"/>
      </w:pPr>
      <w:r>
        <w:rPr>
          <w:rFonts w:ascii="Microsoft YaHei" w:hAnsi="Microsoft YaHei" w:eastAsia="Microsoft YaHei"/>
        </w:rPr>
        <w:t>在线量化模块对齐现有量化 Linear 的 forward 行为，支持高维输入展平后计算再恢复形状。</w:t>
      </w:r>
    </w:p>
    <w:p>
      <w:pPr>
        <w:pStyle w:val="ListBullet"/>
      </w:pPr>
      <w:r>
        <w:rPr>
          <w:rFonts w:ascii="Microsoft YaHei" w:hAnsi="Microsoft YaHei" w:eastAsia="Microsoft YaHei"/>
        </w:rPr>
        <w:t>在线量化产生的中间权重和 scale 作为非持久 buffer，不污染模型持久化权重。</w:t>
      </w:r>
    </w:p>
    <w:p>
      <w:pPr>
        <w:pStyle w:val="Heading2"/>
      </w:pPr>
      <w:r>
        <w:rPr>
          <w:rFonts w:ascii="Microsoft YaHei" w:hAnsi="Microsoft YaHei" w:eastAsia="Microsoft YaHei"/>
        </w:rPr>
        <w:t>总体方案</w:t>
      </w:r>
    </w:p>
    <w:p>
      <w:r>
        <w:rPr>
          <w:rFonts w:ascii="Consolas" w:hAnsi="Consolas" w:eastAsia="Consolas"/>
          <w:color w:val="C03828"/>
          <w:sz w:val="18"/>
        </w:rPr>
        <w:t>quantize</w:t>
      </w:r>
      <w:r>
        <w:rPr>
          <w:rFonts w:ascii="Microsoft YaHei" w:hAnsi="Microsoft YaHei" w:eastAsia="Microsoft YaHei"/>
        </w:rPr>
        <w:t xml:space="preserve"> 新增 </w:t>
      </w:r>
      <w:r>
        <w:rPr>
          <w:rFonts w:ascii="Consolas" w:hAnsi="Consolas" w:eastAsia="Consolas"/>
          <w:color w:val="C03828"/>
          <w:sz w:val="18"/>
        </w:rPr>
        <w:t>online_config</w:t>
      </w:r>
      <w:r>
        <w:rPr>
          <w:rFonts w:ascii="Microsoft YaHei" w:hAnsi="Microsoft YaHei" w:eastAsia="Microsoft YaHei"/>
        </w:rPr>
        <w:t xml:space="preserve"> 参数，并约束 </w:t>
      </w:r>
      <w:r>
        <w:rPr>
          <w:rFonts w:ascii="Consolas" w:hAnsi="Consolas" w:eastAsia="Consolas"/>
          <w:color w:val="C03828"/>
          <w:sz w:val="18"/>
        </w:rPr>
        <w:t>quant_des_path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 w:eastAsia="Consolas"/>
          <w:color w:val="C03828"/>
          <w:sz w:val="18"/>
        </w:rPr>
        <w:t>online_config</w:t>
      </w:r>
      <w:r>
        <w:rPr>
          <w:rFonts w:ascii="Microsoft YaHei" w:hAnsi="Microsoft YaHei" w:eastAsia="Microsoft YaHei"/>
        </w:rPr>
        <w:t xml:space="preserve"> 互斥：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传入 </w:t>
      </w:r>
      <w:r>
        <w:rPr>
          <w:rFonts w:ascii="Consolas" w:hAnsi="Consolas" w:eastAsia="Consolas"/>
          <w:color w:val="C03828"/>
          <w:sz w:val="18"/>
        </w:rPr>
        <w:t>quant_des_path</w:t>
      </w:r>
      <w:r>
        <w:rPr>
          <w:rFonts w:ascii="Microsoft YaHei" w:hAnsi="Microsoft YaHei" w:eastAsia="Microsoft YaHei"/>
        </w:rPr>
        <w:t xml:space="preserve"> 时，继续执行原离线量化流程。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传入 </w:t>
      </w:r>
      <w:r>
        <w:rPr>
          <w:rFonts w:ascii="Consolas" w:hAnsi="Consolas" w:eastAsia="Consolas"/>
          <w:color w:val="C03828"/>
          <w:sz w:val="18"/>
        </w:rPr>
        <w:t>online_config</w:t>
      </w:r>
      <w:r>
        <w:rPr>
          <w:rFonts w:ascii="Microsoft YaHei" w:hAnsi="Microsoft YaHei" w:eastAsia="Microsoft YaHei"/>
        </w:rPr>
        <w:t xml:space="preserve"> 时，执行 </w:t>
      </w:r>
      <w:r>
        <w:rPr>
          <w:rFonts w:ascii="Consolas" w:hAnsi="Consolas" w:eastAsia="Consolas"/>
          <w:color w:val="C03828"/>
          <w:sz w:val="18"/>
        </w:rPr>
        <w:t>_online_quantize_impl</w:t>
      </w:r>
      <w:r>
        <w:rPr>
          <w:rFonts w:ascii="Microsoft YaHei" w:hAnsi="Microsoft YaHei" w:eastAsia="Microsoft YaHei"/>
        </w:rPr>
        <w:t xml:space="preserve">，遍历模型中的 </w:t>
      </w:r>
      <w:r>
        <w:rPr>
          <w:rFonts w:ascii="Consolas" w:hAnsi="Consolas" w:eastAsia="Consolas"/>
          <w:color w:val="C03828"/>
          <w:sz w:val="18"/>
        </w:rPr>
        <w:t>nn.Linear</w:t>
      </w:r>
      <w:r>
        <w:rPr>
          <w:rFonts w:ascii="Microsoft YaHei" w:hAnsi="Microsoft YaHei" w:eastAsia="Microsoft YaHei"/>
        </w:rPr>
        <w:t xml:space="preserve">，根据主量化算法和 fallback 策略生成在线量化层，最后通过 </w:t>
      </w:r>
      <w:r>
        <w:rPr>
          <w:rFonts w:ascii="Consolas" w:hAnsi="Consolas" w:eastAsia="Consolas"/>
          <w:color w:val="C03828"/>
          <w:sz w:val="18"/>
        </w:rPr>
        <w:t>modify_graph</w:t>
      </w:r>
      <w:r>
        <w:rPr>
          <w:rFonts w:ascii="Microsoft YaHei" w:hAnsi="Microsoft YaHei" w:eastAsia="Microsoft YaHei"/>
        </w:rPr>
        <w:t xml:space="preserve"> 统一替换。</w:t>
      </w:r>
    </w:p>
    <w:p>
      <w:r>
        <w:rPr>
          <w:rFonts w:ascii="Microsoft YaHei" w:hAnsi="Microsoft YaHei" w:eastAsia="Microsoft YaHei"/>
        </w:rPr>
        <w:t xml:space="preserve">在线配置由 </w:t>
      </w:r>
      <w:r>
        <w:rPr>
          <w:rFonts w:ascii="Consolas" w:hAnsi="Consolas" w:eastAsia="Consolas"/>
          <w:color w:val="C03828"/>
          <w:sz w:val="18"/>
        </w:rPr>
        <w:t>OnlineQuantConfig</w:t>
      </w:r>
      <w:r>
        <w:rPr>
          <w:rFonts w:ascii="Microsoft YaHei" w:hAnsi="Microsoft YaHei" w:eastAsia="Microsoft YaHei"/>
        </w:rPr>
        <w:t xml:space="preserve"> 承载，主要字段如下：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quant_type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QuantAlgorithm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主在线量化算法，支持 </w:t>
            </w:r>
            <w:r>
              <w:rPr>
                <w:rFonts w:ascii="Consolas" w:hAnsi="Consolas" w:eastAsia="Consolas"/>
                <w:color w:val="C03828"/>
                <w:sz w:val="18"/>
              </w:rPr>
              <w:t>W8A8_DYNAMIC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color w:val="C03828"/>
                <w:sz w:val="18"/>
              </w:rPr>
              <w:t>W8A8_MXFP8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color w:val="C03828"/>
                <w:sz w:val="18"/>
              </w:rPr>
              <w:t>W4A4_MXFP4_DYNAMIC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color w:val="C03828"/>
                <w:sz w:val="18"/>
              </w:rPr>
              <w:t>W4A4_MXFP4_DUALSCALE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fallback_layers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Dict[str, QuantAlgorithm]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基于 </w:t>
            </w:r>
            <w:r>
              <w:rPr>
                <w:rFonts w:ascii="Consolas" w:hAnsi="Consolas" w:eastAsia="Consolas"/>
                <w:color w:val="C03828"/>
                <w:sz w:val="18"/>
              </w:rPr>
              <w:t>fnmatch</w:t>
            </w:r>
            <w:r>
              <w:rPr>
                <w:rFonts w:ascii="Microsoft YaHei" w:hAnsi="Microsoft YaHei" w:eastAsia="Microsoft YaHei"/>
              </w:rPr>
              <w:t xml:space="preserve"> 的层名匹配规则，支持将匹配层回退到 </w:t>
            </w:r>
            <w:r>
              <w:rPr>
                <w:rFonts w:ascii="Consolas" w:hAnsi="Consolas" w:eastAsia="Consolas"/>
                <w:color w:val="C03828"/>
                <w:sz w:val="18"/>
              </w:rPr>
              <w:t>W8A8</w:t>
            </w:r>
            <w:r>
              <w:rPr>
                <w:rFonts w:ascii="Microsoft YaHei" w:hAnsi="Microsoft YaHei" w:eastAsia="Microsoft YaHei"/>
              </w:rPr>
              <w:t xml:space="preserve"> 或 </w:t>
            </w:r>
            <w:r>
              <w:rPr>
                <w:rFonts w:ascii="Consolas" w:hAnsi="Consolas" w:eastAsia="Consolas"/>
                <w:color w:val="C03828"/>
                <w:sz w:val="18"/>
              </w:rPr>
              <w:t>W16A16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fallback_timesteps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List[int]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W4A4 在线量化专用，指定 timestep 使用 W4A8 路径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接口设计</w:t>
      </w:r>
    </w:p>
    <w:p>
      <w:pPr>
        <w:pStyle w:val="Heading3"/>
      </w:pPr>
      <w:r>
        <w:rPr>
          <w:rFonts w:ascii="Microsoft YaHei" w:hAnsi="Microsoft YaHei" w:eastAsia="Microsoft YaHei"/>
        </w:rPr>
        <w:t>使用示例</w:t>
      </w:r>
    </w:p>
    <w:p>
      <w:pPr>
        <w:spacing w:before="120" w:after="40"/>
      </w:pPr>
      <w:r>
        <w:rPr>
          <w:rFonts w:ascii="Consolas" w:hAnsi="Consolas" w:eastAsia="Consolas"/>
          <w:b/>
          <w:color w:val="5A5A5A"/>
          <w:sz w:val="16"/>
        </w:rPr>
        <w:t>python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import torch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from mindiesd.quantization.config import OnlineQuantConfig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from mindiesd.quantization.mode import QuantAlgorithm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from mindiesd.quantization.quantize import quantize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online_config = OnlineQuantConfig(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  quant_type=QuantAlgorithm.W4A4_MXFP4_DYNAMIC,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  fallback_layers={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      "transformer_blocks.*.attn.*": QuantAlgorithm.W8A8,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      "final_layer": QuantAlgorithm.W16A16,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  },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  fallback_timesteps=[0, 1, 2],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model = quantize(model, online_config=online_config, dtype=torch.bfloat16)</w:t>
      </w:r>
    </w:p>
    <w:p/>
    <w:p>
      <w:pPr>
        <w:pStyle w:val="Heading3"/>
      </w:pPr>
      <w:r>
        <w:rPr>
          <w:rFonts w:ascii="Microsoft YaHei" w:hAnsi="Microsoft YaHei" w:eastAsia="Microsoft YaHei"/>
        </w:rPr>
        <w:t>参数校验</w:t>
      </w:r>
    </w:p>
    <w:p>
      <w:r>
        <w:rPr>
          <w:rFonts w:ascii="Consolas" w:hAnsi="Consolas" w:eastAsia="Consolas"/>
          <w:color w:val="C03828"/>
          <w:sz w:val="18"/>
        </w:rPr>
        <w:t>validate_quantize_params</w:t>
      </w:r>
      <w:r>
        <w:rPr>
          <w:rFonts w:ascii="Microsoft YaHei" w:hAnsi="Microsoft YaHei" w:eastAsia="Microsoft YaHei"/>
        </w:rPr>
        <w:t xml:space="preserve"> 负责统一校验：</w:t>
      </w:r>
    </w:p>
    <w:p>
      <w:pPr>
        <w:pStyle w:val="ListBullet"/>
      </w:pPr>
      <w:r>
        <w:rPr>
          <w:rFonts w:ascii="Consolas" w:hAnsi="Consolas" w:eastAsia="Consolas"/>
          <w:color w:val="C03828"/>
          <w:sz w:val="18"/>
        </w:rPr>
        <w:t>model</w:t>
      </w:r>
      <w:r>
        <w:rPr>
          <w:rFonts w:ascii="Microsoft YaHei" w:hAnsi="Microsoft YaHei" w:eastAsia="Microsoft YaHei"/>
        </w:rPr>
        <w:t xml:space="preserve"> 必须是 </w:t>
      </w:r>
      <w:r>
        <w:rPr>
          <w:rFonts w:ascii="Consolas" w:hAnsi="Consolas" w:eastAsia="Consolas"/>
          <w:color w:val="C03828"/>
          <w:sz w:val="18"/>
        </w:rPr>
        <w:t>nn.Module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C03828"/>
          <w:sz w:val="18"/>
        </w:rPr>
        <w:t>quant_des_path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 w:eastAsia="Consolas"/>
          <w:color w:val="C03828"/>
          <w:sz w:val="18"/>
        </w:rPr>
        <w:t>online_config</w:t>
      </w:r>
      <w:r>
        <w:rPr>
          <w:rFonts w:ascii="Microsoft YaHei" w:hAnsi="Microsoft YaHei" w:eastAsia="Microsoft YaHei"/>
        </w:rPr>
        <w:t xml:space="preserve"> 必须二选一，不能同时传入，也不能同时为空。</w:t>
      </w:r>
    </w:p>
    <w:p>
      <w:pPr>
        <w:pStyle w:val="ListBullet"/>
      </w:pPr>
      <w:r>
        <w:rPr>
          <w:rFonts w:ascii="Consolas" w:hAnsi="Consolas" w:eastAsia="Consolas"/>
          <w:color w:val="C03828"/>
          <w:sz w:val="18"/>
        </w:rPr>
        <w:t>dtype</w:t>
      </w:r>
      <w:r>
        <w:rPr>
          <w:rFonts w:ascii="Microsoft YaHei" w:hAnsi="Microsoft YaHei" w:eastAsia="Microsoft YaHei"/>
        </w:rPr>
        <w:t xml:space="preserve"> 仅支持 </w:t>
      </w:r>
      <w:r>
        <w:rPr>
          <w:rFonts w:ascii="Consolas" w:hAnsi="Consolas" w:eastAsia="Consolas"/>
          <w:color w:val="C03828"/>
          <w:sz w:val="18"/>
        </w:rPr>
        <w:t>torch.float16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color w:val="C03828"/>
          <w:sz w:val="18"/>
        </w:rPr>
        <w:t>torch.bfloat16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离线模式继续校验 </w:t>
      </w:r>
      <w:r>
        <w:rPr>
          <w:rFonts w:ascii="Consolas" w:hAnsi="Consolas" w:eastAsia="Consolas"/>
          <w:color w:val="C03828"/>
          <w:sz w:val="18"/>
        </w:rPr>
        <w:t>quant_des_path</w:t>
      </w:r>
      <w:r>
        <w:rPr>
          <w:rFonts w:ascii="Microsoft YaHei" w:hAnsi="Microsoft YaHei" w:eastAsia="Microsoft YaHei"/>
        </w:rPr>
        <w:t xml:space="preserve"> 文件安全性、</w:t>
      </w:r>
      <w:r>
        <w:rPr>
          <w:rFonts w:ascii="Consolas" w:hAnsi="Consolas" w:eastAsia="Consolas"/>
          <w:color w:val="C03828"/>
          <w:sz w:val="18"/>
        </w:rPr>
        <w:t>timestep_config</w:t>
      </w:r>
      <w:r>
        <w:rPr>
          <w:rFonts w:ascii="Microsoft YaHei" w:hAnsi="Microsoft YaHei" w:eastAsia="Microsoft YaHei"/>
        </w:rPr>
        <w:t xml:space="preserve"> 类型和自定义 </w:t>
      </w:r>
      <w:r>
        <w:rPr>
          <w:rFonts w:ascii="Consolas" w:hAnsi="Consolas" w:eastAsia="Consolas"/>
          <w:color w:val="C03828"/>
          <w:sz w:val="18"/>
        </w:rPr>
        <w:t>map</w:t>
      </w:r>
      <w:r>
        <w:rPr>
          <w:rFonts w:ascii="Microsoft YaHei" w:hAnsi="Microsoft YaHei" w:eastAsia="Microsoft YaHei"/>
        </w:rPr>
        <w:t xml:space="preserve"> 类型。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在线模式校验 </w:t>
      </w:r>
      <w:r>
        <w:rPr>
          <w:rFonts w:ascii="Consolas" w:hAnsi="Consolas" w:eastAsia="Consolas"/>
          <w:color w:val="C03828"/>
          <w:sz w:val="18"/>
        </w:rPr>
        <w:t>online_config</w:t>
      </w:r>
      <w:r>
        <w:rPr>
          <w:rFonts w:ascii="Microsoft YaHei" w:hAnsi="Microsoft YaHei" w:eastAsia="Microsoft YaHei"/>
        </w:rPr>
        <w:t xml:space="preserve"> 必须是 </w:t>
      </w:r>
      <w:r>
        <w:rPr>
          <w:rFonts w:ascii="Consolas" w:hAnsi="Consolas" w:eastAsia="Consolas"/>
          <w:color w:val="C03828"/>
          <w:sz w:val="18"/>
        </w:rPr>
        <w:t>OnlineQuantConfig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Consolas" w:hAnsi="Consolas" w:eastAsia="Consolas"/>
          <w:color w:val="C03828"/>
          <w:sz w:val="18"/>
        </w:rPr>
        <w:t>OnlineQuantConfig.__post_init__</w:t>
      </w:r>
      <w:r>
        <w:rPr>
          <w:rFonts w:ascii="Microsoft YaHei" w:hAnsi="Microsoft YaHei" w:eastAsia="Microsoft YaHei"/>
        </w:rPr>
        <w:t xml:space="preserve"> 负责在线量化配置自身校验：</w:t>
      </w:r>
    </w:p>
    <w:p>
      <w:pPr>
        <w:pStyle w:val="ListBullet"/>
      </w:pPr>
      <w:r>
        <w:rPr>
          <w:rFonts w:ascii="Consolas" w:hAnsi="Consolas" w:eastAsia="Consolas"/>
          <w:color w:val="C03828"/>
          <w:sz w:val="18"/>
        </w:rPr>
        <w:t>quant_type</w:t>
      </w:r>
      <w:r>
        <w:rPr>
          <w:rFonts w:ascii="Microsoft YaHei" w:hAnsi="Microsoft YaHei" w:eastAsia="Microsoft YaHei"/>
        </w:rPr>
        <w:t xml:space="preserve"> 必须属于 </w:t>
      </w:r>
      <w:r>
        <w:rPr>
          <w:rFonts w:ascii="Consolas" w:hAnsi="Consolas" w:eastAsia="Consolas"/>
          <w:color w:val="C03828"/>
          <w:sz w:val="18"/>
        </w:rPr>
        <w:t>SUPPORTED_ONLINE_QUANT_TYPES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C03828"/>
          <w:sz w:val="18"/>
        </w:rPr>
        <w:t>fallback_layers</w:t>
      </w:r>
      <w:r>
        <w:rPr>
          <w:rFonts w:ascii="Microsoft YaHei" w:hAnsi="Microsoft YaHei" w:eastAsia="Microsoft YaHei"/>
        </w:rPr>
        <w:t xml:space="preserve"> 的 key 必须是字符串，value 必须是 </w:t>
      </w:r>
      <w:r>
        <w:rPr>
          <w:rFonts w:ascii="Consolas" w:hAnsi="Consolas" w:eastAsia="Consolas"/>
          <w:color w:val="C03828"/>
          <w:sz w:val="18"/>
        </w:rPr>
        <w:t>SUPPORTED_ONLINE_FALLBACK_TYPES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C03828"/>
          <w:sz w:val="18"/>
        </w:rPr>
        <w:t>fallback_timesteps</w:t>
      </w:r>
      <w:r>
        <w:rPr>
          <w:rFonts w:ascii="Microsoft YaHei" w:hAnsi="Microsoft YaHei" w:eastAsia="Microsoft YaHei"/>
        </w:rPr>
        <w:t xml:space="preserve"> 仅允许在 W4A4 MXFP4 类在线量化中使用，元素必须为整数。</w:t>
      </w:r>
    </w:p>
    <w:p>
      <w:pPr>
        <w:pStyle w:val="Heading2"/>
      </w:pPr>
      <w:r>
        <w:rPr>
          <w:rFonts w:ascii="Microsoft YaHei" w:hAnsi="Microsoft YaHei" w:eastAsia="Microsoft YaHei"/>
        </w:rPr>
        <w:t>类图</w:t>
      </w:r>
    </w:p>
    <w:p>
      <w:r>
        <w:rPr>
          <w:rFonts w:ascii="Microsoft YaHei" w:hAnsi="Microsoft YaHei" w:eastAsia="Microsoft YaHei"/>
        </w:rPr>
        <w:t>类图描述在线量化的静态结构。设计上将配置、入口分发和具体量化层三类职责分开：</w:t>
      </w:r>
      <w:r>
        <w:rPr>
          <w:rFonts w:ascii="Consolas" w:hAnsi="Consolas" w:eastAsia="Consolas"/>
          <w:color w:val="C03828"/>
          <w:sz w:val="18"/>
        </w:rPr>
        <w:t>OnlineQuantConfig</w:t>
      </w:r>
      <w:r>
        <w:rPr>
          <w:rFonts w:ascii="Microsoft YaHei" w:hAnsi="Microsoft YaHei" w:eastAsia="Microsoft YaHei"/>
        </w:rPr>
        <w:t xml:space="preserve"> 只承载在线量化策略和参数校验；</w:t>
      </w:r>
      <w:r>
        <w:rPr>
          <w:rFonts w:ascii="Consolas" w:hAnsi="Consolas" w:eastAsia="Consolas"/>
          <w:color w:val="C03828"/>
          <w:sz w:val="18"/>
        </w:rPr>
        <w:t>quantize</w:t>
      </w:r>
      <w:r>
        <w:rPr>
          <w:rFonts w:ascii="Microsoft YaHei" w:hAnsi="Microsoft YaHei" w:eastAsia="Microsoft YaHei"/>
        </w:rPr>
        <w:t xml:space="preserve"> 负责在离线量化与在线量化之间分发，并完成模型图替换；各 </w:t>
      </w:r>
      <w:r>
        <w:rPr>
          <w:rFonts w:ascii="Consolas" w:hAnsi="Consolas" w:eastAsia="Consolas"/>
          <w:color w:val="C03828"/>
          <w:sz w:val="18"/>
        </w:rPr>
        <w:t>OnlineQuantLinear</w:t>
      </w:r>
      <w:r>
        <w:rPr>
          <w:rFonts w:ascii="Microsoft YaHei" w:hAnsi="Microsoft YaHei" w:eastAsia="Microsoft YaHei"/>
        </w:rPr>
        <w:t xml:space="preserve"> 子类只关注对应量化算法的权重量化、激活量化和矩阵乘实现。</w:t>
      </w:r>
    </w:p>
    <w:p>
      <w:r>
        <w:rPr>
          <w:rFonts w:ascii="Microsoft YaHei" w:hAnsi="Microsoft YaHei" w:eastAsia="Microsoft YaHei"/>
        </w:rPr>
        <w:t xml:space="preserve">在线量化层统一继承 </w:t>
      </w:r>
      <w:r>
        <w:rPr>
          <w:rFonts w:ascii="Consolas" w:hAnsi="Consolas" w:eastAsia="Consolas"/>
          <w:color w:val="C03828"/>
          <w:sz w:val="18"/>
        </w:rPr>
        <w:t>_OnlineQuantLinearBase</w:t>
      </w:r>
      <w:r>
        <w:rPr>
          <w:rFonts w:ascii="Microsoft YaHei" w:hAnsi="Microsoft YaHei" w:eastAsia="Microsoft YaHei"/>
        </w:rPr>
        <w:t xml:space="preserve">，公共的 dtype、bias、输入展平和输出恢复逻辑在基类中实现，避免每种量化算法重复处理 shape 和基础属性。W4A4 MXFP4 两个实现额外依赖 </w:t>
      </w:r>
      <w:r>
        <w:rPr>
          <w:rFonts w:ascii="Consolas" w:hAnsi="Consolas" w:eastAsia="Consolas"/>
          <w:color w:val="C03828"/>
          <w:sz w:val="18"/>
        </w:rPr>
        <w:t>TimestepManager</w:t>
      </w:r>
      <w:r>
        <w:rPr>
          <w:rFonts w:ascii="Microsoft YaHei" w:hAnsi="Microsoft YaHei" w:eastAsia="Microsoft YaHei"/>
        </w:rPr>
        <w:t>，用于在 forward 阶段根据当前 timestep 选择 W4A4 或 W4A8 fallback 计算路径。</w:t>
      </w:r>
    </w:p>
    <w:p>
      <w:pPr>
        <w:spacing w:before="120" w:after="40"/>
      </w:pPr>
      <w:r>
        <w:rPr>
          <w:rFonts w:ascii="Consolas" w:hAnsi="Consolas" w:eastAsia="Consolas"/>
          <w:b/>
          <w:color w:val="5A5A5A"/>
          <w:sz w:val="16"/>
        </w:rPr>
        <w:t>plantuml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@startuml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skinparam classAttributeIconSize 0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class QuantAlgorithm &lt;&lt;enum&gt;&gt; {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W8A8_DYNAMIC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W8A8_MXFP8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W4A4_MXFP4_DYNAMIC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W4A4_MXFP4_DUALSCALE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W8A8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W16A16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}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class OnlineQuantConfig {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+quant_type: QuantAlgorithm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+fallback_layers: Dict[str, QuantAlgorithm]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+fallback_timesteps: List[int]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+parse_from_dict(config)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+serialize_to_dict()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+__post_init__()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}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class quantize {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+quantize(model, quant_des_path, online_config, **kwargs)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-_online_quantize_impl(model, online_config, **kwargs)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-_match_fallback(layer_name, fallback_layers)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-modify_graph(model, modified_layers)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}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abstract class _OnlineQuantLinearBase {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+dtype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+input_feature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+output_feature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+bias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+forward(x)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+_flatten_linear(x)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{abstract} +quant_matmul(x)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}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class W8A8OnlineQuantLinear {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+weight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+weight_scale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+quant_matmul(x)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}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class W8A8MXFP8OnlineQuantLinear {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+weight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+weight_scale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+quant_matmul(x)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}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class W4A4MXFP4OnlineQuantLinear {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+weight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+weight_scale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+fallback_timesteps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-_w4a4_matmul(x)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-_w4a8_matmul(x)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+quant_matmul(x)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}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class W4A4MXFP4DualOnlineQuantLinear {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+weight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+weight_scale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+weight_dual_scale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+mul_scale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+fallback_timesteps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-_w4a4_matmul(x)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-_w4a8_matmul(x)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+quant_matmul(x)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}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class TimestepManager {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+get_timestep_idx()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}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OnlineQuantConfig --&gt; QuantAlgorithm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quantize --&gt; OnlineQuantConfig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quantize --&gt; _OnlineQuantLinearBase : create/replace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_OnlineQuantLinearBase &lt;|-- W8A8OnlineQuantLinear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_OnlineQuantLinearBase &lt;|-- W8A8MXFP8OnlineQuantLinear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_OnlineQuantLinearBase &lt;|-- W4A4MXFP4OnlineQuantLinear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_OnlineQuantLinearBase &lt;|-- W4A4MXFP4DualOnlineQuantLinear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W4A4MXFP4OnlineQuantLinear --&gt; TimestepManager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W4A4MXFP4DualOnlineQuantLinear --&gt; TimestepManager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@enduml</w:t>
      </w:r>
    </w:p>
    <w:p/>
    <w:p>
      <w:pPr>
        <w:pStyle w:val="Heading2"/>
      </w:pPr>
      <w:r>
        <w:rPr>
          <w:rFonts w:ascii="Microsoft YaHei" w:hAnsi="Microsoft YaHei" w:eastAsia="Microsoft YaHei"/>
        </w:rPr>
        <w:t>用例图</w:t>
      </w:r>
    </w:p>
    <w:p>
      <w:r>
        <w:rPr>
          <w:rFonts w:ascii="Microsoft YaHei" w:hAnsi="Microsoft YaHei" w:eastAsia="Microsoft YaHei"/>
        </w:rPr>
        <w:t xml:space="preserve">用例图描述在线量化能力对外呈现的功能边界。使用方通过统一的 </w:t>
      </w:r>
      <w:r>
        <w:rPr>
          <w:rFonts w:ascii="Consolas" w:hAnsi="Consolas" w:eastAsia="Consolas"/>
          <w:color w:val="C03828"/>
          <w:sz w:val="18"/>
        </w:rPr>
        <w:t>quantize</w:t>
      </w:r>
      <w:r>
        <w:rPr>
          <w:rFonts w:ascii="Microsoft YaHei" w:hAnsi="Microsoft YaHei" w:eastAsia="Microsoft YaHei"/>
        </w:rPr>
        <w:t xml:space="preserve"> 接口触发量化，不直接感知具体在线量化层的构造细节。在线量化模式包含配置校验、Linear 层替换、按层 fallback、按 timestep fallback 和推理执行五类核心用例；其中按 timestep fallback 仅属于 W4A4 MXFP4 在线量化路径，按层 fallback 则作用于模型替换阶段。</w:t>
      </w:r>
    </w:p>
    <w:p>
      <w:pPr>
        <w:spacing w:before="120" w:after="40"/>
      </w:pPr>
      <w:r>
        <w:rPr>
          <w:rFonts w:ascii="Consolas" w:hAnsi="Consolas" w:eastAsia="Consolas"/>
          <w:b/>
          <w:color w:val="5A5A5A"/>
          <w:sz w:val="16"/>
        </w:rPr>
        <w:t>plantuml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@startuml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left to right direction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actor "模型使用方" as User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actor "扩散推理调度器" as Scheduler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rectangle "MindIE-SD 在线量化" {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usecase "配置在线量化策略" as UCConfig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usecase "校验量化入口参数" as UCValidate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usecase "执行在线量化替换" as UCQuant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usecase "按层 fallback" as UCLayerFallback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usecase "按 timestep fallback" as UCTimestepFallback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usecase "执行量化 Linear 前向" as UCForward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usecase "保持 W16A16 浮点层" as UCW16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usecase "回退 W8A8 在线量化层" as UCW8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usecase "回退 W4A8 timestep 路径" as UCW4A8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}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User --&gt; UCConfig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User --&gt; UCQuant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UCQuant .&gt; UCValidate : include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UCQuant .&gt; UCLayerFallback : include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UCLayerFallback .&gt; UCW16 : extend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UCLayerFallback .&gt; UCW8 : extend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Scheduler --&gt; UCTimestepFallback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UCForward .&gt; UCTimestepFallback : include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UCTimestepFallback .&gt; UCW4A8 : extend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User --&gt; UCForward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@enduml</w:t>
      </w:r>
    </w:p>
    <w:p/>
    <w:p>
      <w:pPr>
        <w:pStyle w:val="Heading2"/>
      </w:pPr>
      <w:r>
        <w:rPr>
          <w:rFonts w:ascii="Microsoft YaHei" w:hAnsi="Microsoft YaHei" w:eastAsia="Microsoft YaHei"/>
        </w:rPr>
        <w:t>时序图</w:t>
      </w:r>
    </w:p>
    <w:p>
      <w:r>
        <w:rPr>
          <w:rFonts w:ascii="Microsoft YaHei" w:hAnsi="Microsoft YaHei" w:eastAsia="Microsoft YaHei"/>
        </w:rPr>
        <w:t>时序图描述在线量化从接口调用到推理前向的关键交互顺序。模型替换阶段只执行一次权重量化和图替换；推理阶段每次 forward 动态量化 activation，并复用构造阶段注册的量化权重和 scale。该设计将一次性模型改图开销与多次推理计算解耦，避免在每次推理中重复生成量化权重。</w:t>
      </w:r>
    </w:p>
    <w:p>
      <w:pPr>
        <w:spacing w:before="120" w:after="40"/>
      </w:pPr>
      <w:r>
        <w:rPr>
          <w:rFonts w:ascii="Consolas" w:hAnsi="Consolas" w:eastAsia="Consolas"/>
          <w:b/>
          <w:color w:val="5A5A5A"/>
          <w:sz w:val="16"/>
        </w:rPr>
        <w:t>plantuml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@startuml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actor User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participant "quantize()" as Quantize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participant "validate_quantize_params" as Validator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participant "OnlineQuantConfig" as Config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participant "Model" as Model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participant "_online_quantize_impl" as Impl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participant "OnlineQuantLinear" as QLinear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participant "torch_npu" as NPU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User -&gt; Config: 创建在线量化配置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Config -&gt; Config: __post_init__ 校验 quant_type/fallback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User -&gt; Quantize: quantize(model, online_config=config, dtype)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Quantize -&gt; Validator: 校验入口参数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Validator --&gt; Quantize: 通过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Quantize -&gt; Impl: _online_quantize_impl(model, config, **kwargs)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Impl -&gt; Model: named_modules()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loop 每个 nn.Linear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Impl -&gt; Impl: _match_fallback(layer_name)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alt fallback 为 W16A16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  Impl -&gt; Impl: 跳过替换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else 需要量化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  Impl -&gt; QLinear: 构造在线量化层(original_linear, dtype)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  QLinear -&gt; NPU: 在线量化 weight 并生成 scale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  QLinear --&gt; Impl: 返回量化层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end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end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Impl -&gt; Model: modify_graph 替换 Linear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Impl -&gt; NPU: empty_cache()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Impl --&gt; Quantize: 返回 model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Quantize --&gt; User: 返回在线量化模型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User -&gt; Model: forward(x)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Model -&gt; QLinear: forward(x)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QLinear -&gt; QLinear: 高维输入展平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QLinear -&gt; NPU: 动态量化 activation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QLinear -&gt; NPU: quant_matmul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QLinear --&gt; Model: 输出并恢复形状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@enduml</w:t>
      </w:r>
    </w:p>
    <w:p/>
    <w:p>
      <w:pPr>
        <w:pStyle w:val="Heading2"/>
      </w:pPr>
      <w:r>
        <w:rPr>
          <w:rFonts w:ascii="Microsoft YaHei" w:hAnsi="Microsoft YaHei" w:eastAsia="Microsoft YaHei"/>
        </w:rPr>
        <w:t>模块设计</w:t>
      </w:r>
    </w:p>
    <w:p>
      <w:pPr>
        <w:pStyle w:val="Heading3"/>
      </w:pPr>
      <w:r>
        <w:rPr>
          <w:rFonts w:ascii="Microsoft YaHei" w:hAnsi="Microsoft YaHei" w:eastAsia="Microsoft YaHei"/>
        </w:rPr>
        <w:t>OnlineQuantConfig</w:t>
      </w:r>
    </w:p>
    <w:p>
      <w:r>
        <w:rPr>
          <w:rFonts w:ascii="Consolas" w:hAnsi="Consolas" w:eastAsia="Consolas"/>
          <w:color w:val="C03828"/>
          <w:sz w:val="18"/>
        </w:rPr>
        <w:t>OnlineQuantConfig</w:t>
      </w:r>
      <w:r>
        <w:rPr>
          <w:rFonts w:ascii="Microsoft YaHei" w:hAnsi="Microsoft YaHei" w:eastAsia="Microsoft YaHei"/>
        </w:rPr>
        <w:t xml:space="preserve"> 位于 </w:t>
      </w:r>
      <w:r>
        <w:rPr>
          <w:rFonts w:ascii="Consolas" w:hAnsi="Consolas" w:eastAsia="Consolas"/>
          <w:color w:val="C03828"/>
          <w:sz w:val="18"/>
        </w:rPr>
        <w:t>mindiesd/quantization/config.py</w:t>
      </w:r>
      <w:r>
        <w:rPr>
          <w:rFonts w:ascii="Microsoft YaHei" w:hAnsi="Microsoft YaHei" w:eastAsia="Microsoft YaHei"/>
        </w:rPr>
        <w:t>，用于描述在线量化策略。相比离线量化配置，它不描述每层权重文件路径，而是描述运行期如何从浮点 Linear 生成量化 Linear。</w:t>
      </w:r>
    </w:p>
    <w:p>
      <w:r>
        <w:rPr>
          <w:rFonts w:ascii="Microsoft YaHei" w:hAnsi="Microsoft YaHei" w:eastAsia="Microsoft YaHei"/>
        </w:rPr>
        <w:t>配置支持字典解析和序列化，便于后续从 JSON/YAML 或服务配置中接入。</w:t>
      </w:r>
    </w:p>
    <w:p>
      <w:pPr>
        <w:pStyle w:val="Heading3"/>
      </w:pPr>
      <w:r>
        <w:rPr>
          <w:rFonts w:ascii="Microsoft YaHei" w:hAnsi="Microsoft YaHei" w:eastAsia="Microsoft YaHei"/>
        </w:rPr>
        <w:t>在线量化层基类</w:t>
      </w:r>
    </w:p>
    <w:p>
      <w:r>
        <w:rPr>
          <w:rFonts w:ascii="Consolas" w:hAnsi="Consolas" w:eastAsia="Consolas"/>
          <w:color w:val="C03828"/>
          <w:sz w:val="18"/>
        </w:rPr>
        <w:t>_OnlineQuantLinearBase</w:t>
      </w:r>
      <w:r>
        <w:rPr>
          <w:rFonts w:ascii="Microsoft YaHei" w:hAnsi="Microsoft YaHei" w:eastAsia="Microsoft YaHei"/>
        </w:rPr>
        <w:t xml:space="preserve"> 位于 </w:t>
      </w:r>
      <w:r>
        <w:rPr>
          <w:rFonts w:ascii="Consolas" w:hAnsi="Consolas" w:eastAsia="Consolas"/>
          <w:color w:val="C03828"/>
          <w:sz w:val="18"/>
        </w:rPr>
        <w:t>mindiesd/quantization/layer.py</w:t>
      </w:r>
      <w:r>
        <w:rPr>
          <w:rFonts w:ascii="Microsoft YaHei" w:hAnsi="Microsoft YaHei" w:eastAsia="Microsoft YaHei"/>
        </w:rPr>
        <w:t>，封装在线量化 Linear 的公共行为：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保存 </w:t>
      </w:r>
      <w:r>
        <w:rPr>
          <w:rFonts w:ascii="Consolas" w:hAnsi="Consolas" w:eastAsia="Consolas"/>
          <w:color w:val="C03828"/>
          <w:sz w:val="18"/>
        </w:rPr>
        <w:t>dtype</w:t>
      </w:r>
      <w:r>
        <w:rPr>
          <w:rFonts w:ascii="Microsoft YaHei" w:hAnsi="Microsoft YaHei" w:eastAsia="Microsoft YaHei"/>
        </w:rPr>
        <w:t>、输入输出特征数和 bias。</w:t>
      </w:r>
    </w:p>
    <w:p>
      <w:pPr>
        <w:pStyle w:val="ListBullet"/>
      </w:pPr>
      <w:r>
        <w:rPr>
          <w:rFonts w:ascii="Microsoft YaHei" w:hAnsi="Microsoft YaHei" w:eastAsia="Microsoft YaHei"/>
        </w:rPr>
        <w:t>将 bias 注册为非持久 buffer。</w:t>
      </w:r>
    </w:p>
    <w:p>
      <w:pPr>
        <w:pStyle w:val="ListBullet"/>
      </w:pPr>
      <w:r>
        <w:rPr>
          <w:rFonts w:ascii="Consolas" w:hAnsi="Consolas" w:eastAsia="Consolas"/>
          <w:color w:val="C03828"/>
          <w:sz w:val="18"/>
        </w:rPr>
        <w:t>forward</w:t>
      </w:r>
      <w:r>
        <w:rPr>
          <w:rFonts w:ascii="Microsoft YaHei" w:hAnsi="Microsoft YaHei" w:eastAsia="Microsoft YaHei"/>
        </w:rPr>
        <w:t xml:space="preserve"> 中对三维及以上输入展平，量化矩阵乘后恢复原形状。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通过抽象方法 </w:t>
      </w:r>
      <w:r>
        <w:rPr>
          <w:rFonts w:ascii="Consolas" w:hAnsi="Consolas" w:eastAsia="Consolas"/>
          <w:color w:val="C03828"/>
          <w:sz w:val="18"/>
        </w:rPr>
        <w:t>quant_matmul</w:t>
      </w:r>
      <w:r>
        <w:rPr>
          <w:rFonts w:ascii="Microsoft YaHei" w:hAnsi="Microsoft YaHei" w:eastAsia="Microsoft YaHei"/>
        </w:rPr>
        <w:t xml:space="preserve"> 交给具体算法实现。</w:t>
      </w:r>
    </w:p>
    <w:p>
      <w:pPr>
        <w:pStyle w:val="Heading3"/>
      </w:pPr>
      <w:r>
        <w:rPr>
          <w:rFonts w:ascii="Microsoft YaHei" w:hAnsi="Microsoft YaHei" w:eastAsia="Microsoft YaHei"/>
        </w:rPr>
        <w:t>W8A8OnlineQuantLinear</w:t>
      </w:r>
    </w:p>
    <w:p>
      <w:r>
        <w:rPr>
          <w:rFonts w:ascii="Microsoft YaHei" w:hAnsi="Microsoft YaHei" w:eastAsia="Microsoft YaHei"/>
        </w:rPr>
        <w:t>构造阶段：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将原始 </w:t>
      </w:r>
      <w:r>
        <w:rPr>
          <w:rFonts w:ascii="Consolas" w:hAnsi="Consolas" w:eastAsia="Consolas"/>
          <w:color w:val="C03828"/>
          <w:sz w:val="18"/>
        </w:rPr>
        <w:t>nn.Linear.weight</w:t>
      </w:r>
      <w:r>
        <w:rPr>
          <w:rFonts w:ascii="Microsoft YaHei" w:hAnsi="Microsoft YaHei" w:eastAsia="Microsoft YaHei"/>
        </w:rPr>
        <w:t xml:space="preserve"> 搬到 NPU 并转为目标 </w:t>
      </w:r>
      <w:r>
        <w:rPr>
          <w:rFonts w:ascii="Consolas" w:hAnsi="Consolas" w:eastAsia="Consolas"/>
          <w:color w:val="C03828"/>
          <w:sz w:val="18"/>
        </w:rPr>
        <w:t>dtype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调用 </w:t>
      </w:r>
      <w:r>
        <w:rPr>
          <w:rFonts w:ascii="Consolas" w:hAnsi="Consolas" w:eastAsia="Consolas"/>
          <w:color w:val="C03828"/>
          <w:sz w:val="18"/>
        </w:rPr>
        <w:t>torch_npu.npu_dynamic_quant</w:t>
      </w:r>
      <w:r>
        <w:rPr>
          <w:rFonts w:ascii="Microsoft YaHei" w:hAnsi="Microsoft YaHei" w:eastAsia="Microsoft YaHei"/>
        </w:rPr>
        <w:t xml:space="preserve"> 生成 int8 权重和 </w:t>
      </w:r>
      <w:r>
        <w:rPr>
          <w:rFonts w:ascii="Consolas" w:hAnsi="Consolas" w:eastAsia="Consolas"/>
          <w:color w:val="C03828"/>
          <w:sz w:val="18"/>
        </w:rPr>
        <w:t>weight_scale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权重转置并连续化，以匹配 </w:t>
      </w:r>
      <w:r>
        <w:rPr>
          <w:rFonts w:ascii="Consolas" w:hAnsi="Consolas" w:eastAsia="Consolas"/>
          <w:color w:val="C03828"/>
          <w:sz w:val="18"/>
        </w:rPr>
        <w:t>npu_quant_matmul</w:t>
      </w:r>
      <w:r>
        <w:rPr>
          <w:rFonts w:ascii="Microsoft YaHei" w:hAnsi="Microsoft YaHei" w:eastAsia="Microsoft YaHei"/>
        </w:rPr>
        <w:t xml:space="preserve"> 输入要求。</w:t>
      </w:r>
    </w:p>
    <w:p>
      <w:r>
        <w:rPr>
          <w:rFonts w:ascii="Microsoft YaHei" w:hAnsi="Microsoft YaHei" w:eastAsia="Microsoft YaHei"/>
        </w:rPr>
        <w:t>前向阶段：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对 activation 调用 </w:t>
      </w:r>
      <w:r>
        <w:rPr>
          <w:rFonts w:ascii="Consolas" w:hAnsi="Consolas" w:eastAsia="Consolas"/>
          <w:color w:val="C03828"/>
          <w:sz w:val="18"/>
        </w:rPr>
        <w:t>npu_dynamic_quant</w:t>
      </w:r>
      <w:r>
        <w:rPr>
          <w:rFonts w:ascii="Microsoft YaHei" w:hAnsi="Microsoft YaHei" w:eastAsia="Microsoft YaHei"/>
        </w:rPr>
        <w:t xml:space="preserve"> 生成 int8 输入和 per-token scale。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调用 </w:t>
      </w:r>
      <w:r>
        <w:rPr>
          <w:rFonts w:ascii="Consolas" w:hAnsi="Consolas" w:eastAsia="Consolas"/>
          <w:color w:val="C03828"/>
          <w:sz w:val="18"/>
        </w:rPr>
        <w:t>npu_quant_matmul</w:t>
      </w:r>
      <w:r>
        <w:rPr>
          <w:rFonts w:ascii="Microsoft YaHei" w:hAnsi="Microsoft YaHei" w:eastAsia="Microsoft YaHei"/>
        </w:rPr>
        <w:t xml:space="preserve"> 完成 W8A8 动态量化矩阵乘。</w:t>
      </w:r>
    </w:p>
    <w:p>
      <w:pPr>
        <w:pStyle w:val="Heading3"/>
      </w:pPr>
      <w:r>
        <w:rPr>
          <w:rFonts w:ascii="Microsoft YaHei" w:hAnsi="Microsoft YaHei" w:eastAsia="Microsoft YaHei"/>
        </w:rPr>
        <w:t>W8A8MXFP8OnlineQuantLinear</w:t>
      </w:r>
    </w:p>
    <w:p>
      <w:r>
        <w:rPr>
          <w:rFonts w:ascii="Microsoft YaHei" w:hAnsi="Microsoft YaHei" w:eastAsia="Microsoft YaHei"/>
        </w:rPr>
        <w:t xml:space="preserve">构造阶段使用 </w:t>
      </w:r>
      <w:r>
        <w:rPr>
          <w:rFonts w:ascii="Consolas" w:hAnsi="Consolas" w:eastAsia="Consolas"/>
          <w:color w:val="C03828"/>
          <w:sz w:val="18"/>
        </w:rPr>
        <w:t>npu_dynamic_mx_quant(..., dst_type=torch_npu.float8_e4m3fn)</w:t>
      </w:r>
      <w:r>
        <w:rPr>
          <w:rFonts w:ascii="Microsoft YaHei" w:hAnsi="Microsoft YaHei" w:eastAsia="Microsoft YaHei"/>
        </w:rPr>
        <w:t xml:space="preserve"> 生成 MXFP8 权重和 scale。前向阶段对 activation 执行同类 MXFP8 动态量化，并通过 </w:t>
      </w:r>
      <w:r>
        <w:rPr>
          <w:rFonts w:ascii="Consolas" w:hAnsi="Consolas" w:eastAsia="Consolas"/>
          <w:color w:val="C03828"/>
          <w:sz w:val="18"/>
        </w:rPr>
        <w:t>npu_quant_matmul</w:t>
      </w:r>
      <w:r>
        <w:rPr>
          <w:rFonts w:ascii="Microsoft YaHei" w:hAnsi="Microsoft YaHei" w:eastAsia="Microsoft YaHei"/>
        </w:rPr>
        <w:t xml:space="preserve"> 指定 </w:t>
      </w:r>
      <w:r>
        <w:rPr>
          <w:rFonts w:ascii="Consolas" w:hAnsi="Consolas" w:eastAsia="Consolas"/>
          <w:color w:val="C03828"/>
          <w:sz w:val="18"/>
        </w:rPr>
        <w:t>scale_dtype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03828"/>
          <w:sz w:val="18"/>
        </w:rPr>
        <w:t>pertoken_scale_dtype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color w:val="C03828"/>
          <w:sz w:val="18"/>
        </w:rPr>
        <w:t>group_sizes=[1, 1, 32]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</w:rPr>
        <w:t>W4A4MXFP4OnlineQuantLinear</w:t>
      </w:r>
    </w:p>
    <w:p>
      <w:r>
        <w:rPr>
          <w:rFonts w:ascii="Microsoft YaHei" w:hAnsi="Microsoft YaHei" w:eastAsia="Microsoft YaHei"/>
        </w:rPr>
        <w:t xml:space="preserve">构造阶段使用 </w:t>
      </w:r>
      <w:r>
        <w:rPr>
          <w:rFonts w:ascii="Consolas" w:hAnsi="Consolas" w:eastAsia="Consolas"/>
          <w:color w:val="C03828"/>
          <w:sz w:val="18"/>
        </w:rPr>
        <w:t>npu_dynamic_mx_quant</w:t>
      </w:r>
      <w:r>
        <w:rPr>
          <w:rFonts w:ascii="Microsoft YaHei" w:hAnsi="Microsoft YaHei" w:eastAsia="Microsoft YaHei"/>
        </w:rPr>
        <w:t xml:space="preserve"> 生成 MXFP4 权重和 scale。前向阶段有两条路径：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默认路径 </w:t>
      </w:r>
      <w:r>
        <w:rPr>
          <w:rFonts w:ascii="Consolas" w:hAnsi="Consolas" w:eastAsia="Consolas"/>
          <w:color w:val="C03828"/>
          <w:sz w:val="18"/>
        </w:rPr>
        <w:t>_w4a4_matmul</w:t>
      </w:r>
      <w:r>
        <w:rPr>
          <w:rFonts w:ascii="Microsoft YaHei" w:hAnsi="Microsoft YaHei" w:eastAsia="Microsoft YaHei"/>
        </w:rPr>
        <w:t>：activation 和 weight 均使用 FP4 量化。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fallback 路径 </w:t>
      </w:r>
      <w:r>
        <w:rPr>
          <w:rFonts w:ascii="Consolas" w:hAnsi="Consolas" w:eastAsia="Consolas"/>
          <w:color w:val="C03828"/>
          <w:sz w:val="18"/>
        </w:rPr>
        <w:t>_w4a8_matmul</w:t>
      </w:r>
      <w:r>
        <w:rPr>
          <w:rFonts w:ascii="Microsoft YaHei" w:hAnsi="Microsoft YaHei" w:eastAsia="Microsoft YaHei"/>
        </w:rPr>
        <w:t>：指定 timestep 下 activation 使用 int8 动态量化，weight 保持 FP4，即 W4A8。</w:t>
      </w:r>
    </w:p>
    <w:p>
      <w:r>
        <w:rPr>
          <w:rFonts w:ascii="Microsoft YaHei" w:hAnsi="Microsoft YaHei" w:eastAsia="Microsoft YaHei"/>
        </w:rPr>
        <w:t xml:space="preserve">是否 fallback 由 </w:t>
      </w:r>
      <w:r>
        <w:rPr>
          <w:rFonts w:ascii="Consolas" w:hAnsi="Consolas" w:eastAsia="Consolas"/>
          <w:color w:val="C03828"/>
          <w:sz w:val="18"/>
        </w:rPr>
        <w:t>TimestepManager.get_timestep_idx()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color w:val="C03828"/>
          <w:sz w:val="18"/>
        </w:rPr>
        <w:t>fallback_timesteps</w:t>
      </w:r>
      <w:r>
        <w:rPr>
          <w:rFonts w:ascii="Microsoft YaHei" w:hAnsi="Microsoft YaHei" w:eastAsia="Microsoft YaHei"/>
        </w:rPr>
        <w:t xml:space="preserve"> 共同决定。</w:t>
      </w:r>
    </w:p>
    <w:p>
      <w:pPr>
        <w:pStyle w:val="Heading3"/>
      </w:pPr>
      <w:r>
        <w:rPr>
          <w:rFonts w:ascii="Microsoft YaHei" w:hAnsi="Microsoft YaHei" w:eastAsia="Microsoft YaHei"/>
        </w:rPr>
        <w:t>W4A4MXFP4DualOnlineQuantLinear</w:t>
      </w:r>
    </w:p>
    <w:p>
      <w:r>
        <w:rPr>
          <w:rFonts w:ascii="Microsoft YaHei" w:hAnsi="Microsoft YaHei" w:eastAsia="Microsoft YaHei"/>
        </w:rPr>
        <w:t xml:space="preserve">构造阶段使用 </w:t>
      </w:r>
      <w:r>
        <w:rPr>
          <w:rFonts w:ascii="Consolas" w:hAnsi="Consolas" w:eastAsia="Consolas"/>
          <w:color w:val="C03828"/>
          <w:sz w:val="18"/>
        </w:rPr>
        <w:t>npu_dynamic_dual_level_mx_quant</w:t>
      </w:r>
      <w:r>
        <w:rPr>
          <w:rFonts w:ascii="Microsoft YaHei" w:hAnsi="Microsoft YaHei" w:eastAsia="Microsoft YaHei"/>
        </w:rPr>
        <w:t xml:space="preserve"> 生成 FP4 权重、L0 scale 和 L1 scale，并对权重做 NZ 格式转换。前向默认调用 </w:t>
      </w:r>
      <w:r>
        <w:rPr>
          <w:rFonts w:ascii="Consolas" w:hAnsi="Consolas" w:eastAsia="Consolas"/>
          <w:color w:val="C03828"/>
          <w:sz w:val="18"/>
        </w:rPr>
        <w:t>npu_dual_level_quant_matmul</w:t>
      </w:r>
      <w:r>
        <w:rPr>
          <w:rFonts w:ascii="Microsoft YaHei" w:hAnsi="Microsoft YaHei" w:eastAsia="Microsoft YaHei"/>
        </w:rPr>
        <w:t>，指定 timestep 下回退到 W4A8 路径。</w:t>
      </w:r>
    </w:p>
    <w:p>
      <w:pPr>
        <w:pStyle w:val="Heading2"/>
      </w:pPr>
      <w:r>
        <w:rPr>
          <w:rFonts w:ascii="Microsoft YaHei" w:hAnsi="Microsoft YaHei" w:eastAsia="Microsoft YaHei"/>
        </w:rPr>
        <w:t>Fallback 策略</w:t>
      </w:r>
    </w:p>
    <w:p>
      <w:pPr>
        <w:pStyle w:val="Heading3"/>
      </w:pPr>
      <w:r>
        <w:rPr>
          <w:rFonts w:ascii="Microsoft YaHei" w:hAnsi="Microsoft YaHei" w:eastAsia="Microsoft YaHei"/>
        </w:rPr>
        <w:t>按层 fallback</w:t>
      </w:r>
    </w:p>
    <w:p>
      <w:r>
        <w:rPr>
          <w:rFonts w:ascii="Consolas" w:hAnsi="Consolas" w:eastAsia="Consolas"/>
          <w:color w:val="C03828"/>
          <w:sz w:val="18"/>
        </w:rPr>
        <w:t>fallback_layers</w:t>
      </w:r>
      <w:r>
        <w:rPr>
          <w:rFonts w:ascii="Microsoft YaHei" w:hAnsi="Microsoft YaHei" w:eastAsia="Microsoft YaHei"/>
        </w:rPr>
        <w:t xml:space="preserve"> 使用 </w:t>
      </w:r>
      <w:r>
        <w:rPr>
          <w:rFonts w:ascii="Consolas" w:hAnsi="Consolas" w:eastAsia="Consolas"/>
          <w:color w:val="C03828"/>
          <w:sz w:val="18"/>
        </w:rPr>
        <w:t>fnmatch</w:t>
      </w:r>
      <w:r>
        <w:rPr>
          <w:rFonts w:ascii="Microsoft YaHei" w:hAnsi="Microsoft YaHei" w:eastAsia="Microsoft YaHei"/>
        </w:rPr>
        <w:t xml:space="preserve"> 匹配层名，按配置字典迭代顺序返回第一个命中的算法。</w:t>
      </w:r>
    </w:p>
    <w:p>
      <w:r>
        <w:rPr>
          <w:rFonts w:ascii="Microsoft YaHei" w:hAnsi="Microsoft YaHei" w:eastAsia="Microsoft YaHei"/>
        </w:rPr>
        <w:t>支持策略：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fallback 算法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行为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W16A16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保持原始 </w:t>
            </w:r>
            <w:r>
              <w:rPr>
                <w:rFonts w:ascii="Consolas" w:hAnsi="Consolas" w:eastAsia="Consolas"/>
                <w:color w:val="C03828"/>
                <w:sz w:val="18"/>
              </w:rPr>
              <w:t>nn.Linear</w:t>
            </w:r>
            <w:r>
              <w:rPr>
                <w:rFonts w:ascii="Microsoft YaHei" w:hAnsi="Microsoft YaHei" w:eastAsia="Microsoft YaHei"/>
              </w:rPr>
              <w:t>，不做在线量化替换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W8A8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使用 </w:t>
            </w:r>
            <w:r>
              <w:rPr>
                <w:rFonts w:ascii="Consolas" w:hAnsi="Consolas" w:eastAsia="Consolas"/>
                <w:color w:val="C03828"/>
                <w:sz w:val="18"/>
              </w:rPr>
              <w:t>W8A8OnlineQuantLinear</w:t>
            </w:r>
            <w:r>
              <w:rPr>
                <w:rFonts w:ascii="Microsoft YaHei" w:hAnsi="Microsoft YaHei" w:eastAsia="Microsoft YaHei"/>
              </w:rPr>
              <w:t xml:space="preserve"> 替换该层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按 timestep fallback</w:t>
      </w:r>
    </w:p>
    <w:p>
      <w:r>
        <w:rPr>
          <w:rFonts w:ascii="Consolas" w:hAnsi="Consolas" w:eastAsia="Consolas"/>
          <w:color w:val="C03828"/>
          <w:sz w:val="18"/>
        </w:rPr>
        <w:t>fallback_timesteps</w:t>
      </w:r>
      <w:r>
        <w:rPr>
          <w:rFonts w:ascii="Microsoft YaHei" w:hAnsi="Microsoft YaHei" w:eastAsia="Microsoft YaHei"/>
        </w:rPr>
        <w:t xml:space="preserve"> 仅对 W4A4 MXFP4 在线量化生效。推理前由外部设置 </w:t>
      </w:r>
      <w:r>
        <w:rPr>
          <w:rFonts w:ascii="Consolas" w:hAnsi="Consolas" w:eastAsia="Consolas"/>
          <w:color w:val="C03828"/>
          <w:sz w:val="18"/>
        </w:rPr>
        <w:t>TimestepManager</w:t>
      </w:r>
      <w:r>
        <w:rPr>
          <w:rFonts w:ascii="Microsoft YaHei" w:hAnsi="Microsoft YaHei" w:eastAsia="Microsoft YaHei"/>
        </w:rPr>
        <w:t xml:space="preserve"> 当前 timestep，量化层在 forward 中读取当前 timestep：</w:t>
      </w:r>
    </w:p>
    <w:p>
      <w:pPr>
        <w:pStyle w:val="ListBullet"/>
      </w:pPr>
      <w:r>
        <w:rPr>
          <w:rFonts w:ascii="Microsoft YaHei" w:hAnsi="Microsoft YaHei" w:eastAsia="Microsoft YaHei"/>
        </w:rPr>
        <w:t>当前 timestep 命中 fallback 集合时，使用 W4A8 路径。</w:t>
      </w:r>
    </w:p>
    <w:p>
      <w:pPr>
        <w:pStyle w:val="ListBullet"/>
      </w:pPr>
      <w:r>
        <w:rPr>
          <w:rFonts w:ascii="Microsoft YaHei" w:hAnsi="Microsoft YaHei" w:eastAsia="Microsoft YaHei"/>
        </w:rPr>
        <w:t>未命中或 timestep 为空时，使用 W4A4 路径。</w:t>
      </w:r>
    </w:p>
    <w:p>
      <w:pPr>
        <w:pStyle w:val="Heading2"/>
      </w:pPr>
      <w:r>
        <w:rPr>
          <w:rFonts w:ascii="Microsoft YaHei" w:hAnsi="Microsoft YaHei" w:eastAsia="Microsoft YaHei"/>
        </w:rPr>
        <w:t>DFX 设计</w:t>
      </w:r>
    </w:p>
    <w:p>
      <w:pPr>
        <w:pStyle w:val="Heading3"/>
      </w:pPr>
      <w:r>
        <w:rPr>
          <w:rFonts w:ascii="Microsoft YaHei" w:hAnsi="Microsoft YaHei" w:eastAsia="Microsoft YaHei"/>
        </w:rPr>
        <w:t>可观测性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在线量化开始时通过 info 日志记录 </w:t>
      </w:r>
      <w:r>
        <w:rPr>
          <w:rFonts w:ascii="Consolas" w:hAnsi="Consolas" w:eastAsia="Consolas"/>
          <w:color w:val="C03828"/>
          <w:sz w:val="18"/>
        </w:rPr>
        <w:t>quant_type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03828"/>
          <w:sz w:val="18"/>
        </w:rPr>
        <w:t>fallback_layers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03828"/>
          <w:sz w:val="18"/>
        </w:rPr>
        <w:t>fallback_timesteps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每个被替换的层通过 debug 日志记录层名、算法和量化类。</w:t>
      </w:r>
    </w:p>
    <w:p>
      <w:pPr>
        <w:pStyle w:val="ListBullet"/>
      </w:pPr>
      <w:r>
        <w:rPr>
          <w:rFonts w:ascii="Consolas" w:hAnsi="Consolas" w:eastAsia="Consolas"/>
          <w:color w:val="C03828"/>
          <w:sz w:val="18"/>
        </w:rPr>
        <w:t>W16A16</w:t>
      </w:r>
      <w:r>
        <w:rPr>
          <w:rFonts w:ascii="Microsoft YaHei" w:hAnsi="Microsoft YaHei" w:eastAsia="Microsoft YaHei"/>
        </w:rPr>
        <w:t xml:space="preserve"> fallback 层通过 debug 日志记录跳过替换。</w:t>
      </w:r>
    </w:p>
    <w:p>
      <w:pPr>
        <w:pStyle w:val="ListBullet"/>
      </w:pPr>
      <w:r>
        <w:rPr>
          <w:rFonts w:ascii="Microsoft YaHei" w:hAnsi="Microsoft YaHei" w:eastAsia="Microsoft YaHei"/>
        </w:rPr>
        <w:t>在线量化结束时通过 info 日志记录替换层数量。</w:t>
      </w:r>
    </w:p>
    <w:p>
      <w:pPr>
        <w:pStyle w:val="Heading3"/>
      </w:pPr>
      <w:r>
        <w:rPr>
          <w:rFonts w:ascii="Microsoft YaHei" w:hAnsi="Microsoft YaHei" w:eastAsia="Microsoft YaHei"/>
        </w:rPr>
        <w:t>可靠性</w:t>
      </w:r>
    </w:p>
    <w:p>
      <w:pPr>
        <w:pStyle w:val="ListBullet"/>
      </w:pPr>
      <w:r>
        <w:rPr>
          <w:rFonts w:ascii="Microsoft YaHei" w:hAnsi="Microsoft YaHei" w:eastAsia="Microsoft YaHei"/>
        </w:rPr>
        <w:t>入口校验保证离线/在线模式互斥，避免同时读取离线权重又执行在线量化。</w:t>
      </w:r>
    </w:p>
    <w:p>
      <w:pPr>
        <w:pStyle w:val="ListBullet"/>
      </w:pPr>
      <w:r>
        <w:rPr>
          <w:rFonts w:ascii="Microsoft YaHei" w:hAnsi="Microsoft YaHei" w:eastAsia="Microsoft YaHei"/>
        </w:rPr>
        <w:t>配置构造时校验算法支持范围，避免运行到中途才暴露不支持算法。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fallback 算法白名单限制为 </w:t>
      </w:r>
      <w:r>
        <w:rPr>
          <w:rFonts w:ascii="Consolas" w:hAnsi="Consolas" w:eastAsia="Consolas"/>
          <w:color w:val="C03828"/>
          <w:sz w:val="18"/>
        </w:rPr>
        <w:t>W8A8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color w:val="C03828"/>
          <w:sz w:val="18"/>
        </w:rPr>
        <w:t>W16A16</w:t>
      </w:r>
      <w:r>
        <w:rPr>
          <w:rFonts w:ascii="Microsoft YaHei" w:hAnsi="Microsoft YaHei" w:eastAsia="Microsoft YaHei"/>
        </w:rPr>
        <w:t>，降低复杂组合带来的不可控风险。</w:t>
      </w:r>
    </w:p>
    <w:p>
      <w:pPr>
        <w:pStyle w:val="ListBullet"/>
      </w:pPr>
      <w:r>
        <w:rPr>
          <w:rFonts w:ascii="Microsoft YaHei" w:hAnsi="Microsoft YaHei" w:eastAsia="Microsoft YaHei"/>
        </w:rPr>
        <w:t>W4A4 timestep fallback 限定只在 W4A4 类型启用，避免对 W8A8/MXFP8 产生语义歧义。</w:t>
      </w:r>
    </w:p>
    <w:p>
      <w:pPr>
        <w:pStyle w:val="Heading3"/>
      </w:pPr>
      <w:r>
        <w:rPr>
          <w:rFonts w:ascii="Microsoft YaHei" w:hAnsi="Microsoft YaHei" w:eastAsia="Microsoft YaHei"/>
        </w:rPr>
        <w:t>性能</w:t>
      </w:r>
    </w:p>
    <w:p>
      <w:pPr>
        <w:pStyle w:val="ListBullet"/>
      </w:pPr>
      <w:r>
        <w:rPr>
          <w:rFonts w:ascii="Microsoft YaHei" w:hAnsi="Microsoft YaHei" w:eastAsia="Microsoft YaHei"/>
        </w:rPr>
        <w:t>在线量化只在模型替换阶段对权重做一次量化，前向阶段复用已注册的量化权重和 scale。</w:t>
      </w:r>
    </w:p>
    <w:p>
      <w:pPr>
        <w:pStyle w:val="ListBullet"/>
      </w:pPr>
      <w:r>
        <w:rPr>
          <w:rFonts w:ascii="Microsoft YaHei" w:hAnsi="Microsoft YaHei" w:eastAsia="Microsoft YaHei"/>
        </w:rPr>
        <w:t>高维输入先展平为二维再调用 NPU 量化 matmul，减少动态场景三维算子性能劣化。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替换完成后调用 </w:t>
      </w:r>
      <w:r>
        <w:rPr>
          <w:rFonts w:ascii="Consolas" w:hAnsi="Consolas" w:eastAsia="Consolas"/>
          <w:color w:val="C03828"/>
          <w:sz w:val="18"/>
        </w:rPr>
        <w:t>torch.npu.empty_cache()</w:t>
      </w:r>
      <w:r>
        <w:rPr>
          <w:rFonts w:ascii="Microsoft YaHei" w:hAnsi="Microsoft YaHei" w:eastAsia="Microsoft YaHei"/>
        </w:rPr>
        <w:t>，释放临时量化过程中的缓存。</w:t>
      </w:r>
    </w:p>
    <w:p>
      <w:pPr>
        <w:pStyle w:val="Heading3"/>
      </w:pPr>
      <w:r>
        <w:rPr>
          <w:rFonts w:ascii="Microsoft YaHei" w:hAnsi="Microsoft YaHei" w:eastAsia="Microsoft YaHei"/>
        </w:rPr>
        <w:t>可维护性</w:t>
      </w:r>
    </w:p>
    <w:p>
      <w:pPr>
        <w:pStyle w:val="ListBullet"/>
      </w:pPr>
      <w:r>
        <w:rPr>
          <w:rFonts w:ascii="Microsoft YaHei" w:hAnsi="Microsoft YaHei" w:eastAsia="Microsoft YaHei"/>
        </w:rPr>
        <w:t>在线量化类继承统一基类，公共的 bias、dtype、shape 处理逻辑集中维护。</w:t>
      </w:r>
    </w:p>
    <w:p>
      <w:pPr>
        <w:pStyle w:val="ListBullet"/>
      </w:pPr>
      <w:r>
        <w:rPr>
          <w:rFonts w:ascii="Consolas" w:hAnsi="Consolas" w:eastAsia="Consolas"/>
          <w:color w:val="C03828"/>
          <w:sz w:val="18"/>
        </w:rPr>
        <w:t>_ONLINE_QUANT_LAYER_MAP</w:t>
      </w:r>
      <w:r>
        <w:rPr>
          <w:rFonts w:ascii="Microsoft YaHei" w:hAnsi="Microsoft YaHei" w:eastAsia="Microsoft YaHei"/>
        </w:rPr>
        <w:t xml:space="preserve"> 集中维护算法到量化类的映射，新增算法时修改点明确。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在线配置支持 </w:t>
      </w:r>
      <w:r>
        <w:rPr>
          <w:rFonts w:ascii="Consolas" w:hAnsi="Consolas" w:eastAsia="Consolas"/>
          <w:color w:val="C03828"/>
          <w:sz w:val="18"/>
        </w:rPr>
        <w:t>parse_from_dict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color w:val="C03828"/>
          <w:sz w:val="18"/>
        </w:rPr>
        <w:t>serialize_to_dict</w:t>
      </w:r>
      <w:r>
        <w:rPr>
          <w:rFonts w:ascii="Microsoft YaHei" w:hAnsi="Microsoft YaHei" w:eastAsia="Microsoft YaHei"/>
        </w:rPr>
        <w:t>，便于后续纳入配置文件或服务化参数。</w:t>
      </w:r>
    </w:p>
    <w:p>
      <w:pPr>
        <w:pStyle w:val="Heading3"/>
      </w:pPr>
      <w:r>
        <w:rPr>
          <w:rFonts w:ascii="Microsoft YaHei" w:hAnsi="Microsoft YaHei" w:eastAsia="Microsoft YaHei"/>
        </w:rPr>
        <w:t>安全性</w:t>
      </w:r>
    </w:p>
    <w:p>
      <w:pPr>
        <w:pStyle w:val="ListBullet"/>
      </w:pPr>
      <w:r>
        <w:rPr>
          <w:rFonts w:ascii="Microsoft YaHei" w:hAnsi="Microsoft YaHei" w:eastAsia="Microsoft YaHei"/>
        </w:rPr>
        <w:t>在线模式不读取外部权重文件，减少文件路径和模型数据文件校验面。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离线模式保留既有 </w:t>
      </w:r>
      <w:r>
        <w:rPr>
          <w:rFonts w:ascii="Consolas" w:hAnsi="Consolas" w:eastAsia="Consolas"/>
          <w:color w:val="C03828"/>
          <w:sz w:val="18"/>
        </w:rPr>
        <w:t>file_utils.standardize_path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 w:eastAsia="Consolas"/>
          <w:color w:val="C03828"/>
          <w:sz w:val="18"/>
        </w:rPr>
        <w:t>check_file_safety</w:t>
      </w:r>
      <w:r>
        <w:rPr>
          <w:rFonts w:ascii="Microsoft YaHei" w:hAnsi="Microsoft YaHei" w:eastAsia="Microsoft YaHei"/>
        </w:rPr>
        <w:t xml:space="preserve"> 校验。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量化权重和 scale 使用 </w:t>
      </w:r>
      <w:r>
        <w:rPr>
          <w:rFonts w:ascii="Consolas" w:hAnsi="Consolas" w:eastAsia="Consolas"/>
          <w:color w:val="C03828"/>
          <w:sz w:val="18"/>
        </w:rPr>
        <w:t>persistent=False</w:t>
      </w:r>
      <w:r>
        <w:rPr>
          <w:rFonts w:ascii="Microsoft YaHei" w:hAnsi="Microsoft YaHei" w:eastAsia="Microsoft YaHei"/>
        </w:rPr>
        <w:t xml:space="preserve"> 的 buffer，避免误保存中间量化结果。</w:t>
      </w:r>
    </w:p>
    <w:p>
      <w:pPr>
        <w:pStyle w:val="Heading2"/>
      </w:pPr>
      <w:r>
        <w:rPr>
          <w:rFonts w:ascii="Microsoft YaHei" w:hAnsi="Microsoft YaHei" w:eastAsia="Microsoft YaHei"/>
        </w:rPr>
        <w:t>UT 设计</w:t>
      </w:r>
    </w:p>
    <w:p>
      <w:pPr>
        <w:pStyle w:val="Heading3"/>
      </w:pPr>
      <w:r>
        <w:rPr>
          <w:rFonts w:ascii="Microsoft YaHei" w:hAnsi="Microsoft YaHei" w:eastAsia="Microsoft YaHei"/>
        </w:rPr>
        <w:t>配置类 UT</w:t>
      </w:r>
    </w:p>
    <w:p>
      <w:r>
        <w:rPr>
          <w:rFonts w:ascii="Microsoft YaHei" w:hAnsi="Microsoft YaHei" w:eastAsia="Microsoft YaHei"/>
        </w:rPr>
        <w:t xml:space="preserve">配置类 UT 覆盖 </w:t>
      </w:r>
      <w:r>
        <w:rPr>
          <w:rFonts w:ascii="Consolas" w:hAnsi="Consolas" w:eastAsia="Consolas"/>
          <w:color w:val="C03828"/>
          <w:sz w:val="18"/>
        </w:rPr>
        <w:t>OnlineQuantConfig</w:t>
      </w:r>
      <w:r>
        <w:rPr>
          <w:rFonts w:ascii="Microsoft YaHei" w:hAnsi="Microsoft YaHei" w:eastAsia="Microsoft YaHei"/>
        </w:rPr>
        <w:t xml:space="preserve"> 的默认构造、字典解析、序列化和非法参数校验，测试文件为 </w:t>
      </w:r>
      <w:r>
        <w:rPr>
          <w:rFonts w:ascii="Consolas" w:hAnsi="Consolas" w:eastAsia="Consolas"/>
          <w:color w:val="C03828"/>
          <w:sz w:val="18"/>
        </w:rPr>
        <w:t>tests/quantization/test_config.py</w:t>
      </w:r>
      <w:r>
        <w:rPr>
          <w:rFonts w:ascii="Microsoft YaHei" w:hAnsi="Microsoft YaHei" w:eastAsia="Microsoft YaHei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用例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输入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预期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默认构造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OnlineQuantConfig()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quant_type</w:t>
            </w:r>
            <w:r>
              <w:rPr>
                <w:rFonts w:ascii="Microsoft YaHei" w:hAnsi="Microsoft YaHei" w:eastAsia="Microsoft YaHei"/>
              </w:rPr>
              <w:t xml:space="preserve"> 为 </w:t>
            </w:r>
            <w:r>
              <w:rPr>
                <w:rFonts w:ascii="Consolas" w:hAnsi="Consolas" w:eastAsia="Consolas"/>
                <w:color w:val="C03828"/>
                <w:sz w:val="18"/>
              </w:rPr>
              <w:t>W8A8_DYNAMIC</w:t>
            </w:r>
            <w:r>
              <w:rPr>
                <w:rFonts w:ascii="Microsoft YaHei" w:hAnsi="Microsoft YaHei" w:eastAsia="Microsoft YaHei"/>
              </w:rPr>
              <w:t>，</w:t>
            </w:r>
            <w:r>
              <w:rPr>
                <w:rFonts w:ascii="Consolas" w:hAnsi="Consolas" w:eastAsia="Consolas"/>
                <w:color w:val="C03828"/>
                <w:sz w:val="18"/>
              </w:rPr>
              <w:t>fallback_layers</w:t>
            </w:r>
            <w:r>
              <w:rPr>
                <w:rFonts w:ascii="Microsoft YaHei" w:hAnsi="Microsoft YaHei" w:eastAsia="Microsoft YaHei"/>
              </w:rPr>
              <w:t xml:space="preserve"> 为空字典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字典解析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字符串形式 </w:t>
            </w:r>
            <w:r>
              <w:rPr>
                <w:rFonts w:ascii="Consolas" w:hAnsi="Consolas" w:eastAsia="Consolas"/>
                <w:color w:val="C03828"/>
                <w:sz w:val="18"/>
              </w:rPr>
              <w:t>quant_type</w:t>
            </w:r>
            <w:r>
              <w:rPr>
                <w:rFonts w:ascii="Microsoft YaHei" w:hAnsi="Microsoft YaHei" w:eastAsia="Microsoft YaHei"/>
              </w:rPr>
              <w:t xml:space="preserve"> 和 </w:t>
            </w:r>
            <w:r>
              <w:rPr>
                <w:rFonts w:ascii="Consolas" w:hAnsi="Consolas" w:eastAsia="Consolas"/>
                <w:color w:val="C03828"/>
                <w:sz w:val="18"/>
              </w:rPr>
              <w:t>fallback_layers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自动转换为 </w:t>
            </w:r>
            <w:r>
              <w:rPr>
                <w:rFonts w:ascii="Consolas" w:hAnsi="Consolas" w:eastAsia="Consolas"/>
                <w:color w:val="C03828"/>
                <w:sz w:val="18"/>
              </w:rPr>
              <w:t>QuantAlgorithm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序列化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含 fallback 的配置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输出算法值为字符串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非法主算法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quant_type=QuantAlgorithm.W8A8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抛出 </w:t>
            </w:r>
            <w:r>
              <w:rPr>
                <w:rFonts w:ascii="Consolas" w:hAnsi="Consolas" w:eastAsia="Consolas"/>
                <w:color w:val="C03828"/>
                <w:sz w:val="18"/>
              </w:rPr>
              <w:t>ModelInitError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非法 fallback key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key 非字符串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抛出 </w:t>
            </w:r>
            <w:r>
              <w:rPr>
                <w:rFonts w:ascii="Consolas" w:hAnsi="Consolas" w:eastAsia="Consolas"/>
                <w:color w:val="C03828"/>
                <w:sz w:val="18"/>
              </w:rPr>
              <w:t>ModelInitError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非法 fallback value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value 不在 </w:t>
            </w:r>
            <w:r>
              <w:rPr>
                <w:rFonts w:ascii="Consolas" w:hAnsi="Consolas" w:eastAsia="Consolas"/>
                <w:color w:val="C03828"/>
                <w:sz w:val="18"/>
              </w:rPr>
              <w:t>W8A8/W16A16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抛出 </w:t>
            </w:r>
            <w:r>
              <w:rPr>
                <w:rFonts w:ascii="Consolas" w:hAnsi="Consolas" w:eastAsia="Consolas"/>
                <w:color w:val="C03828"/>
                <w:sz w:val="18"/>
              </w:rPr>
              <w:t>ModelInitError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非法 timestep 算法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W8A8 配置 </w:t>
            </w:r>
            <w:r>
              <w:rPr>
                <w:rFonts w:ascii="Consolas" w:hAnsi="Consolas" w:eastAsia="Consolas"/>
                <w:color w:val="C03828"/>
                <w:sz w:val="18"/>
              </w:rPr>
              <w:t>fallback_timesteps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抛出 </w:t>
            </w:r>
            <w:r>
              <w:rPr>
                <w:rFonts w:ascii="Consolas" w:hAnsi="Consolas" w:eastAsia="Consolas"/>
                <w:color w:val="C03828"/>
                <w:sz w:val="18"/>
              </w:rPr>
              <w:t>ModelInitError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非法 timestep 元素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timestep 包含非 int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抛出 </w:t>
            </w:r>
            <w:r>
              <w:rPr>
                <w:rFonts w:ascii="Consolas" w:hAnsi="Consolas" w:eastAsia="Consolas"/>
                <w:color w:val="C03828"/>
                <w:sz w:val="18"/>
              </w:rPr>
              <w:t>ModelInitError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quantize 入口 UT</w:t>
      </w:r>
    </w:p>
    <w:p>
      <w:r>
        <w:rPr>
          <w:rFonts w:ascii="Consolas" w:hAnsi="Consolas" w:eastAsia="Consolas"/>
          <w:color w:val="C03828"/>
          <w:sz w:val="18"/>
        </w:rPr>
        <w:t>quantize</w:t>
      </w:r>
      <w:r>
        <w:rPr>
          <w:rFonts w:ascii="Microsoft YaHei" w:hAnsi="Microsoft YaHei" w:eastAsia="Microsoft YaHei"/>
        </w:rPr>
        <w:t xml:space="preserve"> 入口 UT 覆盖在线/离线模式互斥、参数类型校验、fallback 匹配和图替换分支，测试文件为 </w:t>
      </w:r>
      <w:r>
        <w:rPr>
          <w:rFonts w:ascii="Consolas" w:hAnsi="Consolas" w:eastAsia="Consolas"/>
          <w:color w:val="C03828"/>
          <w:sz w:val="18"/>
        </w:rPr>
        <w:t>tests/quantization/test_quantize.py</w:t>
      </w:r>
      <w:r>
        <w:rPr>
          <w:rFonts w:ascii="Microsoft YaHei" w:hAnsi="Microsoft YaHei" w:eastAsia="Microsoft YaHei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用例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输入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预期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在线离线互斥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同时传 </w:t>
            </w:r>
            <w:r>
              <w:rPr>
                <w:rFonts w:ascii="Consolas" w:hAnsi="Consolas" w:eastAsia="Consolas"/>
                <w:color w:val="C03828"/>
                <w:sz w:val="18"/>
              </w:rPr>
              <w:t>quant_des_path</w:t>
            </w:r>
            <w:r>
              <w:rPr>
                <w:rFonts w:ascii="Microsoft YaHei" w:hAnsi="Microsoft YaHei" w:eastAsia="Microsoft YaHei"/>
              </w:rPr>
              <w:t xml:space="preserve"> 和 </w:t>
            </w:r>
            <w:r>
              <w:rPr>
                <w:rFonts w:ascii="Consolas" w:hAnsi="Consolas" w:eastAsia="Consolas"/>
                <w:color w:val="C03828"/>
                <w:sz w:val="18"/>
              </w:rPr>
              <w:t>online_config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抛出 </w:t>
            </w:r>
            <w:r>
              <w:rPr>
                <w:rFonts w:ascii="Consolas" w:hAnsi="Consolas" w:eastAsia="Consolas"/>
                <w:color w:val="C03828"/>
                <w:sz w:val="18"/>
              </w:rPr>
              <w:t>ParametersInvalid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参数缺失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两者都不传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抛出 </w:t>
            </w:r>
            <w:r>
              <w:rPr>
                <w:rFonts w:ascii="Consolas" w:hAnsi="Consolas" w:eastAsia="Consolas"/>
                <w:color w:val="C03828"/>
                <w:sz w:val="18"/>
              </w:rPr>
              <w:t>ParametersInvalid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online_config 类型错误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传入普通 dict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抛出 </w:t>
            </w:r>
            <w:r>
              <w:rPr>
                <w:rFonts w:ascii="Consolas" w:hAnsi="Consolas" w:eastAsia="Consolas"/>
                <w:color w:val="C03828"/>
                <w:sz w:val="18"/>
              </w:rPr>
              <w:t>ParametersInvalid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dtype 错误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dtype=torch.float32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抛出 </w:t>
            </w:r>
            <w:r>
              <w:rPr>
                <w:rFonts w:ascii="Consolas" w:hAnsi="Consolas" w:eastAsia="Consolas"/>
                <w:color w:val="C03828"/>
                <w:sz w:val="18"/>
              </w:rPr>
              <w:t>ParametersInvalid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fallback 匹配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_match_fallback("a.b.c", {"a.*": W8A8})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返回 </w:t>
            </w:r>
            <w:r>
              <w:rPr>
                <w:rFonts w:ascii="Consolas" w:hAnsi="Consolas" w:eastAsia="Consolas"/>
                <w:color w:val="C03828"/>
                <w:sz w:val="18"/>
              </w:rPr>
              <w:t>W8A8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fallback 不匹配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_match_fallback("x.y", {"a.*": W8A8})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返回 </w:t>
            </w:r>
            <w:r>
              <w:rPr>
                <w:rFonts w:ascii="Consolas" w:hAnsi="Consolas" w:eastAsia="Consolas"/>
                <w:color w:val="C03828"/>
                <w:sz w:val="18"/>
              </w:rPr>
              <w:t>None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W16A16 跳过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模型层名命中 W16A16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原 </w:t>
            </w:r>
            <w:r>
              <w:rPr>
                <w:rFonts w:ascii="Consolas" w:hAnsi="Consolas" w:eastAsia="Consolas"/>
                <w:color w:val="C03828"/>
                <w:sz w:val="18"/>
              </w:rPr>
              <w:t>nn.Linear</w:t>
            </w:r>
            <w:r>
              <w:rPr>
                <w:rFonts w:ascii="Microsoft YaHei" w:hAnsi="Microsoft YaHei" w:eastAsia="Microsoft YaHei"/>
              </w:rPr>
              <w:t xml:space="preserve"> 保持不变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在线量化层 UT</w:t>
      </w:r>
    </w:p>
    <w:p>
      <w:r>
        <w:rPr>
          <w:rFonts w:ascii="Microsoft YaHei" w:hAnsi="Microsoft YaHei" w:eastAsia="Microsoft YaHei"/>
        </w:rPr>
        <w:t xml:space="preserve">在线量化层依赖 NPU 算子，UT 按项目现有 </w:t>
      </w:r>
      <w:r>
        <w:rPr>
          <w:rFonts w:ascii="Consolas" w:hAnsi="Consolas" w:eastAsia="Consolas"/>
          <w:color w:val="C03828"/>
          <w:sz w:val="18"/>
        </w:rPr>
        <w:t>MINDIE_TEST_MODE</w:t>
      </w:r>
      <w:r>
        <w:rPr>
          <w:rFonts w:ascii="Microsoft YaHei" w:hAnsi="Microsoft YaHei" w:eastAsia="Microsoft YaHei"/>
        </w:rPr>
        <w:t xml:space="preserve"> 机制区分 CPU/NPU 覆盖范围：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CPU 兼容用例：通过 mock </w:t>
      </w:r>
      <w:r>
        <w:rPr>
          <w:rFonts w:ascii="Consolas" w:hAnsi="Consolas" w:eastAsia="Consolas"/>
          <w:color w:val="C03828"/>
          <w:sz w:val="18"/>
        </w:rPr>
        <w:t>torch_npu</w:t>
      </w:r>
      <w:r>
        <w:rPr>
          <w:rFonts w:ascii="Microsoft YaHei" w:hAnsi="Microsoft YaHei" w:eastAsia="Microsoft YaHei"/>
        </w:rPr>
        <w:t xml:space="preserve"> 相关接口，验证构造函数调用、buffer 注册、forward 展平恢复形状逻辑。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NPU 用例：在支持设备上创建小尺寸 </w:t>
      </w:r>
      <w:r>
        <w:rPr>
          <w:rFonts w:ascii="Consolas" w:hAnsi="Consolas" w:eastAsia="Consolas"/>
          <w:color w:val="C03828"/>
          <w:sz w:val="18"/>
        </w:rPr>
        <w:t>nn.Linear</w:t>
      </w:r>
      <w:r>
        <w:rPr>
          <w:rFonts w:ascii="Microsoft YaHei" w:hAnsi="Microsoft YaHei" w:eastAsia="Microsoft YaHei"/>
        </w:rPr>
        <w:t>，分别覆盖 W8A8、MXFP8、W4A4、DualScale 的构造和 forward。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timestep fallback 用例：mock 或设置 </w:t>
      </w:r>
      <w:r>
        <w:rPr>
          <w:rFonts w:ascii="Consolas" w:hAnsi="Consolas" w:eastAsia="Consolas"/>
          <w:color w:val="C03828"/>
          <w:sz w:val="18"/>
        </w:rPr>
        <w:t>TimestepManager.get_timestep_idx()</w:t>
      </w:r>
      <w:r>
        <w:rPr>
          <w:rFonts w:ascii="Microsoft YaHei" w:hAnsi="Microsoft YaHei" w:eastAsia="Microsoft YaHei"/>
        </w:rPr>
        <w:t xml:space="preserve">，验证命中 fallback 时调用 </w:t>
      </w:r>
      <w:r>
        <w:rPr>
          <w:rFonts w:ascii="Consolas" w:hAnsi="Consolas" w:eastAsia="Consolas"/>
          <w:color w:val="C03828"/>
          <w:sz w:val="18"/>
        </w:rPr>
        <w:t>_w4a8_matmul</w:t>
      </w:r>
      <w:r>
        <w:rPr>
          <w:rFonts w:ascii="Microsoft YaHei" w:hAnsi="Microsoft YaHei" w:eastAsia="Microsoft YaHei"/>
        </w:rPr>
        <w:t xml:space="preserve">，未命中时调用 </w:t>
      </w:r>
      <w:r>
        <w:rPr>
          <w:rFonts w:ascii="Consolas" w:hAnsi="Consolas" w:eastAsia="Consolas"/>
          <w:color w:val="C03828"/>
          <w:sz w:val="18"/>
        </w:rPr>
        <w:t>_w4a4_matmul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核心断言项如下：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替换后层类型符合 </w:t>
      </w:r>
      <w:r>
        <w:rPr>
          <w:rFonts w:ascii="Consolas" w:hAnsi="Consolas" w:eastAsia="Consolas"/>
          <w:color w:val="C03828"/>
          <w:sz w:val="18"/>
        </w:rPr>
        <w:t>_ONLINE_QUANT_LAYER_MAP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C03828"/>
          <w:sz w:val="18"/>
        </w:rPr>
        <w:t>weight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03828"/>
          <w:sz w:val="18"/>
        </w:rPr>
        <w:t>weight_scale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03828"/>
          <w:sz w:val="18"/>
        </w:rPr>
        <w:t>weight_dual_scale</w:t>
      </w:r>
      <w:r>
        <w:rPr>
          <w:rFonts w:ascii="Microsoft YaHei" w:hAnsi="Microsoft YaHei" w:eastAsia="Microsoft YaHei"/>
        </w:rPr>
        <w:t xml:space="preserve"> 等 buffer 存在且 </w:t>
      </w:r>
      <w:r>
        <w:rPr>
          <w:rFonts w:ascii="Consolas" w:hAnsi="Consolas" w:eastAsia="Consolas"/>
          <w:color w:val="C03828"/>
          <w:sz w:val="18"/>
        </w:rPr>
        <w:t>persistent=False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输入 shape 为 </w:t>
      </w:r>
      <w:r>
        <w:rPr>
          <w:rFonts w:ascii="Consolas" w:hAnsi="Consolas" w:eastAsia="Consolas"/>
          <w:color w:val="C03828"/>
          <w:sz w:val="18"/>
        </w:rPr>
        <w:t>[B, S, H]</w:t>
      </w:r>
      <w:r>
        <w:rPr>
          <w:rFonts w:ascii="Microsoft YaHei" w:hAnsi="Microsoft YaHei" w:eastAsia="Microsoft YaHei"/>
        </w:rPr>
        <w:t xml:space="preserve"> 时输出 shape 为 </w:t>
      </w:r>
      <w:r>
        <w:rPr>
          <w:rFonts w:ascii="Consolas" w:hAnsi="Consolas" w:eastAsia="Consolas"/>
          <w:color w:val="C03828"/>
          <w:sz w:val="18"/>
        </w:rPr>
        <w:t>[B, S, O]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bias 存在时前向前会按算子要求转换到 </w:t>
      </w:r>
      <w:r>
        <w:rPr>
          <w:rFonts w:ascii="Consolas" w:hAnsi="Consolas" w:eastAsia="Consolas"/>
          <w:color w:val="C03828"/>
          <w:sz w:val="18"/>
        </w:rPr>
        <w:t>float32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</w:rPr>
        <w:t>回归测试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离线量化路径：保留现有 </w:t>
      </w:r>
      <w:r>
        <w:rPr>
          <w:rFonts w:ascii="Consolas" w:hAnsi="Consolas" w:eastAsia="Consolas"/>
          <w:color w:val="C03828"/>
          <w:sz w:val="18"/>
        </w:rPr>
        <w:t>quant_des_path</w:t>
      </w:r>
      <w:r>
        <w:rPr>
          <w:rFonts w:ascii="Microsoft YaHei" w:hAnsi="Microsoft YaHei" w:eastAsia="Microsoft YaHei"/>
        </w:rPr>
        <w:t xml:space="preserve"> mock 用例，确保新增参数不改变原行为。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兼容性：原有 </w:t>
      </w:r>
      <w:r>
        <w:rPr>
          <w:rFonts w:ascii="Consolas" w:hAnsi="Consolas" w:eastAsia="Consolas"/>
          <w:color w:val="C03828"/>
          <w:sz w:val="18"/>
        </w:rPr>
        <w:t>quantize(model, quant_des_path)</w:t>
      </w:r>
      <w:r>
        <w:rPr>
          <w:rFonts w:ascii="Microsoft YaHei" w:hAnsi="Microsoft YaHei" w:eastAsia="Microsoft YaHei"/>
        </w:rPr>
        <w:t xml:space="preserve"> 调用方式仍可使用。</w:t>
      </w:r>
    </w:p>
    <w:p>
      <w:pPr>
        <w:pStyle w:val="ListBullet"/>
      </w:pPr>
      <w:r>
        <w:rPr>
          <w:rFonts w:ascii="Microsoft YaHei" w:hAnsi="Microsoft YaHei" w:eastAsia="Microsoft YaHei"/>
        </w:rPr>
        <w:t>异常路径：覆盖配置非法、fallback 算法非法、dtype 非法、模式互斥等错误分支。</w:t>
      </w:r>
    </w:p>
    <w:p>
      <w:pPr>
        <w:pStyle w:val="Heading2"/>
      </w:pPr>
      <w:r>
        <w:rPr>
          <w:rFonts w:ascii="Microsoft YaHei" w:hAnsi="Microsoft YaHei" w:eastAsia="Microsoft YaHei"/>
        </w:rPr>
        <w:t>风险与约束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在线量化依赖 </w:t>
      </w:r>
      <w:r>
        <w:rPr>
          <w:rFonts w:ascii="Consolas" w:hAnsi="Consolas" w:eastAsia="Consolas"/>
          <w:color w:val="C03828"/>
          <w:sz w:val="18"/>
        </w:rPr>
        <w:t>torch_npu</w:t>
      </w:r>
      <w:r>
        <w:rPr>
          <w:rFonts w:ascii="Microsoft YaHei" w:hAnsi="Microsoft YaHei" w:eastAsia="Microsoft YaHei"/>
        </w:rPr>
        <w:t xml:space="preserve"> 动态量化和量化 matmul 算子，CPU 环境只能做 mock 级单测。</w:t>
      </w:r>
    </w:p>
    <w:p>
      <w:pPr>
        <w:pStyle w:val="ListBullet"/>
      </w:pPr>
      <w:r>
        <w:rPr>
          <w:rFonts w:ascii="Microsoft YaHei" w:hAnsi="Microsoft YaHei" w:eastAsia="Microsoft YaHei"/>
        </w:rPr>
        <w:t>W4A4/MXFP4 算法对硬件和 torch_npu 版本有要求，需在目标 NPU 环境做集成验证。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当前在线量化只自动处理 </w:t>
      </w:r>
      <w:r>
        <w:rPr>
          <w:rFonts w:ascii="Consolas" w:hAnsi="Consolas" w:eastAsia="Consolas"/>
          <w:color w:val="C03828"/>
          <w:sz w:val="18"/>
        </w:rPr>
        <w:t>nn.Linear</w:t>
      </w:r>
      <w:r>
        <w:rPr>
          <w:rFonts w:ascii="Microsoft YaHei" w:hAnsi="Microsoft YaHei" w:eastAsia="Microsoft YaHei"/>
        </w:rPr>
        <w:t>，自定义 Linear 子类不在本次设计范围内。</w:t>
      </w:r>
    </w:p>
    <w:p>
      <w:pPr>
        <w:pStyle w:val="ListBullet"/>
      </w:pPr>
      <w:r>
        <w:rPr>
          <w:rFonts w:ascii="Consolas" w:hAnsi="Consolas" w:eastAsia="Consolas"/>
          <w:color w:val="C03828"/>
          <w:sz w:val="18"/>
        </w:rPr>
        <w:t>fallback_layers</w:t>
      </w:r>
      <w:r>
        <w:rPr>
          <w:rFonts w:ascii="Microsoft YaHei" w:hAnsi="Microsoft YaHei" w:eastAsia="Microsoft YaHei"/>
        </w:rPr>
        <w:t xml:space="preserve"> 使用通配符匹配层名，配置顺序会影响命中结果，更具体的规则位于更高优先级位置。</w:t>
      </w:r>
    </w:p>
    <w:p>
      <w:pPr>
        <w:pStyle w:val="ListBullet"/>
      </w:pPr>
      <w:r>
        <w:rPr>
          <w:rFonts w:ascii="Consolas" w:hAnsi="Consolas" w:eastAsia="Consolas"/>
          <w:color w:val="C03828"/>
          <w:sz w:val="18"/>
        </w:rPr>
        <w:t>W4A4MXFP4DualOnlineQuantLinear._w4a8_matmul</w:t>
      </w:r>
      <w:r>
        <w:rPr>
          <w:rFonts w:ascii="Microsoft YaHei" w:hAnsi="Microsoft YaHei" w:eastAsia="Microsoft YaHei"/>
        </w:rPr>
        <w:t xml:space="preserve"> 当前复用 FP4 权重 buffer，需在 NPU 实测中重点验证该 fallback 路径的算子入参兼容性和精度表现。</w:t>
      </w:r>
    </w:p>
    <w:p>
      <w:pPr>
        <w:pStyle w:val="Heading2"/>
      </w:pPr>
      <w:r>
        <w:rPr>
          <w:rFonts w:ascii="Microsoft YaHei" w:hAnsi="Microsoft YaHei" w:eastAsia="Microsoft YaHei"/>
        </w:rPr>
        <w:t>文件修改范围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文件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mindiesd/quantization/config.py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新增在线量化配置、支持算法白名单和配置校验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mindiesd/quantization/mode.py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新增 </w:t>
            </w:r>
            <w:r>
              <w:rPr>
                <w:rFonts w:ascii="Consolas" w:hAnsi="Consolas" w:eastAsia="Consolas"/>
                <w:color w:val="C03828"/>
                <w:sz w:val="18"/>
              </w:rPr>
              <w:t>W4A8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color w:val="C03828"/>
                <w:sz w:val="18"/>
              </w:rPr>
              <w:t>W16A16</w:t>
            </w:r>
            <w:r>
              <w:rPr>
                <w:rFonts w:ascii="Microsoft YaHei" w:hAnsi="Microsoft YaHei" w:eastAsia="Microsoft YaHei"/>
              </w:rPr>
              <w:t xml:space="preserve"> 枚举，用于 fallback 语义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mindiesd/quantization/layer.py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新增在线量化 Linear 基类和 W8A8/MXFP8/W4A4/DualScale 实现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mindiesd/quantization/quantize.py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扩展 </w:t>
            </w:r>
            <w:r>
              <w:rPr>
                <w:rFonts w:ascii="Consolas" w:hAnsi="Consolas" w:eastAsia="Consolas"/>
                <w:color w:val="C03828"/>
                <w:sz w:val="18"/>
              </w:rPr>
              <w:t>quantize</w:t>
            </w:r>
            <w:r>
              <w:rPr>
                <w:rFonts w:ascii="Microsoft YaHei" w:hAnsi="Microsoft YaHei" w:eastAsia="Microsoft YaHei"/>
              </w:rPr>
              <w:t xml:space="preserve"> 入口，新增在线量化分发、fallback 匹配和图替换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.gitignore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忽略构建产物和 </w:t>
            </w:r>
            <w:r>
              <w:rPr>
                <w:rFonts w:ascii="Consolas" w:hAnsi="Consolas" w:eastAsia="Consolas"/>
                <w:color w:val="C03828"/>
                <w:sz w:val="18"/>
              </w:rPr>
              <w:t>fusion_result.json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4E7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/>
    </w:pPr>
    <w:rPr>
      <w:rFonts w:ascii="Consolas" w:hAnsi="Consolas" w:eastAsia="Consolas"/>
      <w:b w:val="0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online_quantization_design</dc:title>
  <dc:subject>Converted from Markdown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