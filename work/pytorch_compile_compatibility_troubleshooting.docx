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7365D"/>
          <w:sz w:val="46"/>
        </w:rPr>
        <w:t>PyTorch Compile 跨版本兼容问题定位文档</w:t>
      </w:r>
    </w:p>
    <w:p>
      <w:pPr>
        <w:spacing w:before="360"/>
        <w:jc w:val="center"/>
      </w:pPr>
      <w:r>
        <w:rPr>
          <w:color w:val="595959"/>
          <w:sz w:val="26"/>
        </w:rPr>
        <w:t>MindIE-SD 问题定位与修复复盘</w:t>
      </w:r>
    </w:p>
    <w:p>
      <w:pPr>
        <w:spacing w:before="2800"/>
        <w:jc w:val="center"/>
      </w:pPr>
      <w:r>
        <w:rPr>
          <w:color w:val="646464"/>
          <w:sz w:val="19"/>
        </w:rPr>
        <w:t>证据来源：GitCode Issue / PR / 评论与验证记录 / 合入代码差异</w:t>
      </w:r>
    </w:p>
    <w:p>
      <w:r>
        <w:br w:type="page"/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问题类型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框架私有接口兼容、FakeTensor 图捕获、算子注册差异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关联 Issue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Issue #23：兼容性提升，支持新 CANN 和 PyTorch（https://gitcode.com/Ascend/MindIE-SD/issues/23）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主要修复 PR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PR !47：增加 compile 兼容性（https://gitcode.com/Ascend/MindIE-SD/merge_requests/47）、PR !114：torch 兼容性提升（https://gitcode.com/Ascend/MindIE-SD/merge_requests/114）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合入提交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290ac5d4fda23fd976cc0872303917bf74835aae、6ea7591d11fbe0c3ee21771999df2464abd4836d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责任范围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PR 创建者为 weixin_44144262；Issue #23 的指派人包含该账号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结论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将直接绑定 PyTorch 2.8 私有接口的实现改造成版本适配层，并为 PyTorch 2.1 的 FakeTensor _to_copy 路径提供安全分解逻辑</w:t>
            </w:r>
          </w:p>
        </w:tc>
      </w:tr>
    </w:tbl>
    <w:p>
      <w:pPr>
        <w:spacing w:after="0"/>
      </w:pPr>
    </w:p>
    <w:p>
      <w:pPr>
        <w:pStyle w:val="Heading1"/>
      </w:pPr>
      <w:r>
        <w:t>1. 问题摘要</w:t>
      </w:r>
    </w:p>
    <w:p>
      <w:r>
        <w:t xml:space="preserve">MindIE-SD 使用 </w:t>
      </w:r>
      <w:r>
        <w:rPr>
          <w:rFonts w:ascii="Consolas" w:hAnsi="Consolas" w:eastAsia="Microsoft YaHei"/>
          <w:color w:val="C0392B"/>
        </w:rPr>
        <w:t>torch.compile</w:t>
      </w:r>
      <w:r>
        <w:t>、FX Graph 和 Inductor pattern matcher 自动完成计算图模式替换。初始实现直接依赖 PyTorch 2.8 的内部符号和调用约定，因此在 PyTorch 2.1、2.6 等版本会在模块导入、PatternMatcherPass 构造、pattern tracing 或 AOT Autograd 阶段失败。</w:t>
      </w:r>
    </w:p>
    <w:p>
      <w:r>
        <w:t>问题不是单个 API 缺失，而是同一条编译链上多处私有接口同时漂移：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GraphTransformObserver</w:t>
      </w:r>
      <w:r>
        <w:t xml:space="preserve"> 和 </w:t>
      </w:r>
      <w:r>
        <w:rPr>
          <w:rFonts w:ascii="Consolas" w:hAnsi="Consolas" w:eastAsia="Microsoft YaHei"/>
          <w:color w:val="C0392B"/>
        </w:rPr>
        <w:t>decompose_auto_functionalized</w:t>
      </w:r>
      <w:r>
        <w:t xml:space="preserve"> 在低版本不存在或位置不同。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PatternMatcherPass</w:t>
      </w:r>
      <w:r>
        <w:t xml:space="preserve"> 的 </w:t>
      </w:r>
      <w:r>
        <w:rPr>
          <w:rFonts w:ascii="Consolas" w:hAnsi="Consolas" w:eastAsia="Microsoft YaHei"/>
          <w:color w:val="C0392B"/>
        </w:rPr>
        <w:t>pass_name</w:t>
      </w:r>
      <w:r>
        <w:t xml:space="preserve"> 参数并非所有版本都支持。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torch._inductor.pattern_matcher.fwd_only</w:t>
      </w:r>
      <w:r>
        <w:t xml:space="preserve"> 在 PyTorch 2.1 不存在。</w:t>
      </w:r>
    </w:p>
    <w:p>
      <w:pPr>
        <w:pStyle w:val="ListBullet"/>
      </w:pPr>
      <w:r>
        <w:t xml:space="preserve">PyTorch 2.1 在 pattern tracing 时遇到 FakeTensor </w:t>
      </w:r>
      <w:r>
        <w:rPr>
          <w:rFonts w:ascii="Consolas" w:hAnsi="Consolas" w:eastAsia="Microsoft YaHei"/>
          <w:color w:val="C0392B"/>
        </w:rPr>
        <w:t>_to_copy</w:t>
      </w:r>
      <w:r>
        <w:t>，可能触发不应发生的真实拷贝或分解错误。</w:t>
      </w:r>
    </w:p>
    <w:p>
      <w:pPr>
        <w:pStyle w:val="ListBullet"/>
      </w:pPr>
      <w:r>
        <w:t>自定义算子 Fake 实现的注册入口在 2.1 与较高版本之间不同。</w:t>
      </w:r>
    </w:p>
    <w:p>
      <w:pPr>
        <w:pStyle w:val="Heading1"/>
      </w:pPr>
      <w:r>
        <w:t>2. 现象与影响</w:t>
      </w:r>
    </w:p>
    <w:p>
      <w:r>
        <w:t>典型现象可按发生阶段归类：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导入阶段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私有模块或符号 ImportError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MindIE-SD compile 后端无法加载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Pass 初始化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PatternMatcherPass(pass_name=...) 参数不兼容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图优化流程无法启动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Pattern tracing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FakeTensor 经 _to_copy 分解时报错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新增 pattern 无法注册或复制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自定义算子注册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Fake/Meta 注册入口和参数签名不一致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注册单测或模型 compile 失败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回归阶段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低版本缺少 RMSNorm 等符号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与版本能力无关的用例误失败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25931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orch_compile_compatibility_troubleshooting_plantum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5931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图 1  定位与修复流程</w:t>
      </w:r>
    </w:p>
    <w:p>
      <w:pPr>
        <w:pStyle w:val="Heading1"/>
      </w:pPr>
      <w:r>
        <w:t>3. 定位过程</w:t>
      </w:r>
    </w:p>
    <w:p>
      <w:pPr>
        <w:pStyle w:val="Heading2"/>
      </w:pPr>
      <w:r>
        <w:t>3.1 先区分业务算子错误与框架入口错误</w:t>
      </w:r>
    </w:p>
    <w:p>
      <w:r>
        <w:t xml:space="preserve">故障发生在模型真正执行前，调用栈集中在 </w:t>
      </w:r>
      <w:r>
        <w:rPr>
          <w:rFonts w:ascii="Consolas" w:hAnsi="Consolas" w:eastAsia="Microsoft YaHei"/>
          <w:color w:val="C0392B"/>
        </w:rPr>
        <w:t>torch._inductor</w:t>
      </w:r>
      <w:r>
        <w:t>、FX tracing 和自定义算子注册，因此先排除模型权重、输入数据和 NPU kernel 本身。将最小 compile 用例放到多个 PyTorch 版本执行后，可观察到错误点随版本改变，说明根因是框架内部 API 漂移。</w:t>
      </w:r>
    </w:p>
    <w:p>
      <w:pPr>
        <w:pStyle w:val="Heading2"/>
      </w:pPr>
      <w:r>
        <w:t>3.2 对照私有接口能力矩阵</w:t>
      </w:r>
    </w:p>
    <w:p>
      <w:r>
        <w:t xml:space="preserve">PR !47 将缺失能力逐项隔离：导入失败使用 fallback，构造参数差异使用 </w:t>
      </w:r>
      <w:r>
        <w:rPr>
          <w:rFonts w:ascii="Consolas" w:hAnsi="Consolas" w:eastAsia="Microsoft YaHei"/>
          <w:color w:val="C0392B"/>
        </w:rPr>
        <w:t>TypeError</w:t>
      </w:r>
      <w:r>
        <w:t xml:space="preserve"> 分支，缺失 </w:t>
      </w:r>
      <w:r>
        <w:rPr>
          <w:rFonts w:ascii="Consolas" w:hAnsi="Consolas" w:eastAsia="Microsoft YaHei"/>
          <w:color w:val="C0392B"/>
        </w:rPr>
        <w:t>fwd_only</w:t>
      </w:r>
      <w:r>
        <w:t xml:space="preserve"> 时补充替代实现。PR !114 继续定位 PyTorch 2.1 的 FakeTensor 问题，发现不能简单复用低版本 </w:t>
      </w:r>
      <w:r>
        <w:rPr>
          <w:rFonts w:ascii="Consolas" w:hAnsi="Consolas" w:eastAsia="Microsoft YaHei"/>
          <w:color w:val="C0392B"/>
        </w:rPr>
        <w:t>inference_graph</w:t>
      </w:r>
      <w:r>
        <w:t xml:space="preserve">，需要控制 </w:t>
      </w:r>
      <w:r>
        <w:rPr>
          <w:rFonts w:ascii="Consolas" w:hAnsi="Consolas" w:eastAsia="Microsoft YaHei"/>
          <w:color w:val="C0392B"/>
        </w:rPr>
        <w:t>_to_copy</w:t>
      </w:r>
      <w:r>
        <w:t xml:space="preserve"> 的分解语义。</w:t>
      </w:r>
    </w:p>
    <w:p>
      <w:pPr>
        <w:pStyle w:val="Heading2"/>
      </w:pPr>
      <w:r>
        <w:t>3.3 验证注册路径差异</w:t>
      </w:r>
    </w:p>
    <w:p>
      <w:r>
        <w:t xml:space="preserve">自定义算子 Fake 实现在 PyTorch 2.1 走 </w:t>
      </w:r>
      <w:r>
        <w:rPr>
          <w:rFonts w:ascii="Consolas" w:hAnsi="Consolas" w:eastAsia="Microsoft YaHei"/>
          <w:color w:val="C0392B"/>
        </w:rPr>
        <w:t>torch.library.Library.impl(..., "Meta")</w:t>
      </w:r>
      <w:r>
        <w:t xml:space="preserve">，较高版本走 </w:t>
      </w:r>
      <w:r>
        <w:rPr>
          <w:rFonts w:ascii="Consolas" w:hAnsi="Consolas" w:eastAsia="Microsoft YaHei"/>
          <w:color w:val="C0392B"/>
        </w:rPr>
        <w:t>_native_register_fake</w:t>
      </w:r>
      <w:r>
        <w:t>。测试若始终 mock 同一入口，会把正确实现误判为失败，因此单测也必须按版本选择注册路径。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61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orch_compile_compatibility_troubleshooting_plantuml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6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图 2  定位与修复流程</w:t>
      </w:r>
    </w:p>
    <w:p>
      <w:pPr>
        <w:pStyle w:val="Heading1"/>
      </w:pPr>
      <w:r>
        <w:t>4. 根因分析</w:t>
      </w:r>
    </w:p>
    <w:p>
      <w:r>
        <w:t xml:space="preserve">根因是编译后端把 PyTorch 私有 API 当作稳定公共契约使用。私有接口在版本间既有“符号是否存在”的差异，也有“签名和语义”的差异。仅使用版本号跳过全部 compile 用例会掩盖真实兼容问题；仅捕获 </w:t>
      </w:r>
      <w:r>
        <w:rPr>
          <w:rFonts w:ascii="Consolas" w:hAnsi="Consolas" w:eastAsia="Microsoft YaHei"/>
          <w:color w:val="C0392B"/>
        </w:rPr>
        <w:t>ImportError</w:t>
      </w:r>
      <w:r>
        <w:t xml:space="preserve"> 又无法覆盖构造参数和 FakeTensor 行为差异。</w:t>
      </w:r>
    </w:p>
    <w:p>
      <w:r>
        <w:t xml:space="preserve">其中最隐蔽的故障是 </w:t>
      </w:r>
      <w:r>
        <w:rPr>
          <w:rFonts w:ascii="Consolas" w:hAnsi="Consolas" w:eastAsia="Microsoft YaHei"/>
          <w:color w:val="C0392B"/>
        </w:rPr>
        <w:t>_to_copy</w:t>
      </w:r>
      <w:r>
        <w:t>：FakeTensor 用于只推导 shape、dtype 和 device，不应触发真实数据移动。PyTorch 2.1 的原始 tracing 路径处理新增 pattern 时会经过该算子，导致 FakeTensor 语义被破坏。</w:t>
      </w:r>
    </w:p>
    <w:p>
      <w:pPr>
        <w:pStyle w:val="Heading1"/>
      </w:pPr>
      <w:r>
        <w:t>5. 修复方案</w:t>
      </w:r>
    </w:p>
    <w:p>
      <w:pPr>
        <w:pStyle w:val="Heading2"/>
      </w:pPr>
      <w:r>
        <w:t>5.1 建立最小兼容适配层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GraphTransformObserver</w:t>
      </w:r>
      <w:r>
        <w:t xml:space="preserve"> 缺失时提供只保留 </w:t>
      </w:r>
      <w:r>
        <w:rPr>
          <w:rFonts w:ascii="Consolas" w:hAnsi="Consolas" w:eastAsia="Microsoft YaHei"/>
          <w:color w:val="C0392B"/>
        </w:rPr>
        <w:t>apply_gm_pass</w:t>
      </w:r>
      <w:r>
        <w:t>、</w:t>
      </w:r>
      <w:r>
        <w:rPr>
          <w:rFonts w:ascii="Consolas" w:hAnsi="Consolas" w:eastAsia="Microsoft YaHei"/>
          <w:color w:val="C0392B"/>
        </w:rPr>
        <w:t>apply_graph_pass</w:t>
      </w:r>
      <w:r>
        <w:t xml:space="preserve"> 的轻量实现。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decompose_auto_functionalized</w:t>
      </w:r>
      <w:r>
        <w:t xml:space="preserve"> 缺失时遍历 FX 节点，恢复可识别的原始算子并执行 </w:t>
      </w:r>
      <w:r>
        <w:rPr>
          <w:rFonts w:ascii="Consolas" w:hAnsi="Consolas" w:eastAsia="Microsoft YaHei"/>
          <w:color w:val="C0392B"/>
        </w:rPr>
        <w:t>eliminate_dead_code</w:t>
      </w:r>
      <w:r>
        <w:t>、</w:t>
      </w:r>
      <w:r>
        <w:rPr>
          <w:rFonts w:ascii="Consolas" w:hAnsi="Consolas" w:eastAsia="Microsoft YaHei"/>
          <w:color w:val="C0392B"/>
        </w:rPr>
        <w:t>lint</w:t>
      </w:r>
      <w:r>
        <w:t>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PatternMatcherPass</w:t>
      </w:r>
      <w:r>
        <w:t xml:space="preserve"> 优先使用 </w:t>
      </w:r>
      <w:r>
        <w:rPr>
          <w:rFonts w:ascii="Consolas" w:hAnsi="Consolas" w:eastAsia="Microsoft YaHei"/>
          <w:color w:val="C0392B"/>
        </w:rPr>
        <w:t>pass_name</w:t>
      </w:r>
      <w:r>
        <w:t xml:space="preserve">，旧版本遇到 </w:t>
      </w:r>
      <w:r>
        <w:rPr>
          <w:rFonts w:ascii="Consolas" w:hAnsi="Consolas" w:eastAsia="Microsoft YaHei"/>
          <w:color w:val="C0392B"/>
        </w:rPr>
        <w:t>TypeError</w:t>
      </w:r>
      <w:r>
        <w:t xml:space="preserve"> 时退化为无参构造。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PatternPrettyPrinter</w:t>
      </w:r>
      <w:r>
        <w:t xml:space="preserve"> 仅影响调试日志，缺失时跳过打印，不阻断主流程。</w:t>
      </w:r>
    </w:p>
    <w:p>
      <w:pPr>
        <w:pStyle w:val="Heading2"/>
      </w:pPr>
      <w:r>
        <w:t>5.2 为 PyTorch 2.1 定制 tracing</w:t>
      </w:r>
    </w:p>
    <w:p>
      <w:r>
        <w:rPr>
          <w:rFonts w:ascii="Consolas" w:hAnsi="Consolas" w:eastAsia="Microsoft YaHei"/>
          <w:color w:val="C0392B"/>
        </w:rPr>
        <w:t>mindie_inference_graph</w:t>
      </w:r>
      <w:r>
        <w:t xml:space="preserve"> 使用 </w:t>
      </w:r>
      <w:r>
        <w:rPr>
          <w:rFonts w:ascii="Consolas" w:hAnsi="Consolas" w:eastAsia="Microsoft YaHei"/>
          <w:color w:val="C0392B"/>
        </w:rPr>
        <w:t>make_fx</w:t>
      </w:r>
      <w:r>
        <w:t xml:space="preserve"> 和自定义 decomposition table。当 </w:t>
      </w:r>
      <w:r>
        <w:rPr>
          <w:rFonts w:ascii="Consolas" w:hAnsi="Consolas" w:eastAsia="Microsoft YaHei"/>
          <w:color w:val="C0392B"/>
        </w:rPr>
        <w:t>_to_copy</w:t>
      </w:r>
      <w:r>
        <w:t xml:space="preserve"> 的输入是 FakeTensor 时直接返回输入，其余情况仍调用原始 ATen 算子，从而只收窄特殊处理范围。</w:t>
      </w:r>
    </w:p>
    <w:p>
      <w:pPr>
        <w:pStyle w:val="Heading2"/>
      </w:pPr>
      <w:r>
        <w:t>5.3 按版本选择注册入口</w:t>
      </w:r>
    </w:p>
    <w:p>
      <w:r>
        <w:t xml:space="preserve">测试与实现共同确认：2.1 使用 </w:t>
      </w:r>
      <w:r>
        <w:rPr>
          <w:rFonts w:ascii="Consolas" w:hAnsi="Consolas" w:eastAsia="Microsoft YaHei"/>
          <w:color w:val="C0392B"/>
        </w:rPr>
        <w:t>_lib.impl</w:t>
      </w:r>
      <w:r>
        <w:t xml:space="preserve"> 的 Meta 注册路径，2.2 及以上使用 </w:t>
      </w:r>
      <w:r>
        <w:rPr>
          <w:rFonts w:ascii="Consolas" w:hAnsi="Consolas" w:eastAsia="Microsoft YaHei"/>
          <w:color w:val="C0392B"/>
        </w:rPr>
        <w:t>_native_register_fake</w:t>
      </w:r>
      <w:r>
        <w:t>。重复 pattern 注册被识别后跳过，避免全量测试或重复导入时产生伪故障。</w:t>
      </w:r>
    </w:p>
    <w:p>
      <w:pPr>
        <w:pStyle w:val="Heading1"/>
      </w:pPr>
      <w:r>
        <w:t>6. 验证方法与结果</w:t>
      </w:r>
    </w:p>
    <w:p>
      <w:r>
        <w:t>PR 记录的验证计划是在 PyTorch 2.1、2.6、2.8 上执行全量测试。可核实证据如下：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PR !47 截图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Ran 268 tests in 347.579s，结果 OK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PR !114 截图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Ran 261 tests in 264.789s，结果 OK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PR !47 流水线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完成记录包含 377、379、393、412，最终带 ci-pipeline-passed 标签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PR !114 流水线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完成记录包含 618、624、627，最终带 ci-pipeline-passed 标签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关键功能断言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compile 前后输出 torch.allclose；pattern 用例同时检查输出相似度与调用路径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162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orch_compile_compatibility_troubleshooting_evidence_1_f9df1c481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2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PR !47 全量测试记录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590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orch_compile_compatibility_troubleshooting_evidence_2_e828723b9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90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PR !114 全量测试记录</w:t>
      </w:r>
    </w:p>
    <w:p>
      <w:r>
        <w:t>证据边界：截图能证明对应运行中 268/261 个用例通过；PyTorch 2.1、2.6、2.8 的完整逐版本控制台日志未直接展示在 PR 正文中，因此文档不将截图解读为逐版本独立报告。</w:t>
      </w:r>
    </w:p>
    <w:p>
      <w:pPr>
        <w:pStyle w:val="Heading1"/>
      </w:pPr>
      <w:r>
        <w:t>7. 关键代码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mindiesd/compilation/mindie_sd_backend.py</w:t>
      </w:r>
      <w:r>
        <w:t>：Observer、functionalized 分解和 AOT 编译入口兼容。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mindiesd/compilation/passes/pattern_match_pass.py</w:t>
      </w:r>
      <w:r>
        <w:t>：PatternMatcher 构造、</w:t>
      </w:r>
      <w:r>
        <w:rPr>
          <w:rFonts w:ascii="Consolas" w:hAnsi="Consolas" w:eastAsia="Microsoft YaHei"/>
          <w:color w:val="C0392B"/>
        </w:rPr>
        <w:t>fwd_only</w:t>
      </w:r>
      <w:r>
        <w:t xml:space="preserve"> 和 FakeTensor 分解兼容。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tests/compilation/test_backend.py</w:t>
      </w:r>
      <w:r>
        <w:t>：取消只允许 PyTorch 2.8 的整体跳过，验证实际 compile 行为。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tests/compilation/patterns/test_rmsnorm_pattern.py</w:t>
      </w:r>
      <w:r>
        <w:t>：仅对低版本确实缺失的能力做精确跳过。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tests/layers/test_register_ops.py</w:t>
      </w:r>
      <w:r>
        <w:t>：按版本验证 Fake/Meta 注册路径。</w:t>
      </w:r>
    </w:p>
    <w:p>
      <w:pPr>
        <w:pStyle w:val="Heading1"/>
      </w:pPr>
      <w:r>
        <w:t>8. 经验沉淀</w:t>
      </w:r>
    </w:p>
    <w:p>
      <w:pPr>
        <w:pStyle w:val="ListNumber"/>
      </w:pPr>
      <w:r>
        <w:t>对框架私有 API 建立单点适配层，业务代码不得散落版本判断。</w:t>
      </w:r>
    </w:p>
    <w:p>
      <w:pPr>
        <w:pStyle w:val="ListNumber"/>
      </w:pPr>
      <w:r>
        <w:t>兼容策略应按“能力是否存在”判断，版本号只作为无法探测语义时的补充。</w:t>
      </w:r>
    </w:p>
    <w:p>
      <w:pPr>
        <w:pStyle w:val="ListNumber"/>
      </w:pPr>
      <w:r>
        <w:t>FakeTensor、Meta kernel 和真实 NPU kernel 必须分别测试，避免 tracing 成功但运行失败。</w:t>
      </w:r>
    </w:p>
    <w:p>
      <w:pPr>
        <w:pStyle w:val="ListNumber"/>
      </w:pPr>
      <w:r>
        <w:t>低版本不支持某个单一算子时，只跳过该用例，不能跳过整个 compile 测试集。</w:t>
      </w:r>
    </w:p>
    <w:p>
      <w:pPr>
        <w:pStyle w:val="ListNumber"/>
      </w:pPr>
      <w:r>
        <w:t>版本矩阵验证应保留每个版本的独立日志和环境快照，便于后续复盘。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7"/>
      </w:rPr>
      <w:t>MindIE-SD 问题定位与修复复盘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PyTorch Compile 跨版本兼容问题定位文档</dc:title>
  <dc:subject>MindIE-SD 问题定位文档</dc:subject>
  <dc:creator>weixin_44144262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