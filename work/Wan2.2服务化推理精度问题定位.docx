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7365D"/>
          <w:sz w:val="46"/>
        </w:rPr>
        <w:t>Wan2.2 服务化推理精度异常问题定位文档</w:t>
      </w:r>
    </w:p>
    <w:p>
      <w:pPr>
        <w:spacing w:before="360"/>
        <w:jc w:val="center"/>
      </w:pPr>
      <w:r>
        <w:rPr>
          <w:color w:val="595959"/>
          <w:sz w:val="26"/>
        </w:rPr>
        <w:t>MindIE-SD 问题定位与修复复盘</w:t>
      </w:r>
    </w:p>
    <w:p>
      <w:pPr>
        <w:spacing w:before="2800"/>
        <w:jc w:val="center"/>
      </w:pPr>
      <w:r>
        <w:rPr>
          <w:color w:val="646464"/>
          <w:sz w:val="19"/>
        </w:rPr>
        <w:t>证据来源：GitCode Issue / PR / 评论与验证记录 / 合入代码差异</w:t>
      </w:r>
    </w:p>
    <w:p>
      <w:r>
        <w:br w:type="page"/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问题类型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服务参数链路丢失、请求 Schema 不匹配、多卡初始化顺序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修复 PR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PR !217：同步 Wan2.2 并修复精度问题（https://gitcode.com/Ascend/MindIE-SD/merge_requests/217）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合入提交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a8b6277be807d7f829ddbb8cd6b94cec1eb64890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变更规模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20 行新增、10 行删除、3 个文件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验证结论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补齐 rainfusion_type 和 Wan2.2 guidance 参数后，PR 记录 T2V 输出恢复正常，并提供生成结果截图</w:t>
            </w:r>
          </w:p>
        </w:tc>
      </w:tr>
      <w:tr>
        <w:trPr>
          <w:cantSplit/>
        </w:trP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证据说明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PR 未直接关联独立 Issue，本案例以已合入 Bugfix PR、代码差异和验证记录为事实源</w:t>
            </w:r>
          </w:p>
        </w:tc>
      </w:tr>
    </w:tbl>
    <w:p>
      <w:pPr>
        <w:spacing w:after="0"/>
      </w:pPr>
    </w:p>
    <w:p>
      <w:pPr>
        <w:pStyle w:val="Heading1"/>
      </w:pPr>
      <w:r>
        <w:t>1. 问题摘要</w:t>
      </w:r>
    </w:p>
    <w:p>
      <w:r>
        <w:t>Wan2.2 服务化样例能够启动并执行推理，但相同模型在服务调用路径下生成质量异常。问题容易被误判为模型权重、随机种子或稀疏算法本身的精度问题，实际根因位于 HTTP 请求、Worker 状态和模型 pipeline 之间的参数传递链。</w:t>
      </w:r>
    </w:p>
    <w:p>
      <w:r>
        <w:t>修复涉及三个相互关联的点：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rainfusion_type</w:t>
      </w:r>
      <w:r>
        <w:t xml:space="preserve"> 在启动参数中存在，但构造和刷新 </w:t>
      </w:r>
      <w:r>
        <w:rPr>
          <w:rFonts w:ascii="Consolas" w:hAnsi="Consolas" w:eastAsia="Microsoft YaHei"/>
          <w:color w:val="C0392B"/>
        </w:rPr>
        <w:t>rainfusion_config</w:t>
      </w:r>
      <w:r>
        <w:t xml:space="preserve"> 时未传入模型。</w:t>
      </w:r>
    </w:p>
    <w:p>
      <w:pPr>
        <w:pStyle w:val="ListBullet"/>
      </w:pPr>
      <w:r>
        <w:t xml:space="preserve">Wan2.2 的 </w:t>
      </w:r>
      <w:r>
        <w:rPr>
          <w:rFonts w:ascii="Consolas" w:hAnsi="Consolas" w:eastAsia="Microsoft YaHei"/>
          <w:color w:val="C0392B"/>
        </w:rPr>
        <w:t>sample_guide_scale</w:t>
      </w:r>
      <w:r>
        <w:t xml:space="preserve"> 需要低噪声/高噪声两段值，服务请求却声明为单个 float。</w:t>
      </w:r>
    </w:p>
    <w:p>
      <w:pPr>
        <w:pStyle w:val="ListBullet"/>
      </w:pPr>
      <w:r>
        <w:t>多进程 HCCL 初始化前未显式设置 NPU device 0，增加了服务化多卡初始化的不确定性。</w:t>
      </w:r>
    </w:p>
    <w:p>
      <w:pPr>
        <w:pStyle w:val="Heading1"/>
      </w:pPr>
      <w:r>
        <w:t>2. 现象与影响</w:t>
      </w:r>
    </w:p>
    <w:p>
      <w:pPr>
        <w:pStyle w:val="ListBullet"/>
      </w:pPr>
      <w:r>
        <w:t>T2V 请求可以返回视频，但画面质量与直接脚本推理不一致。</w:t>
      </w:r>
    </w:p>
    <w:p>
      <w:pPr>
        <w:pStyle w:val="ListBullet"/>
      </w:pPr>
      <w:r>
        <w:t>使能 RainFusion 时，服务启动参数与模型实际收到的配置不一致。</w:t>
      </w:r>
    </w:p>
    <w:p>
      <w:pPr>
        <w:pStyle w:val="ListBullet"/>
      </w:pPr>
      <w:r>
        <w:t>I2V/T2V 请求中的 guidance 参数可能被错误建模为标量，无法表达 Wan2.2 的双阶段配置。</w:t>
      </w:r>
    </w:p>
    <w:p>
      <w:pPr>
        <w:pStyle w:val="ListBullet"/>
      </w:pPr>
      <w:r>
        <w:t>多卡服务在进程组初始化阶段存在设备上下文不明确的风险。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095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n22_service_precision_troubleshooting_plantum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09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图 1  定位与修复流程</w:t>
      </w:r>
    </w:p>
    <w:p>
      <w:pPr>
        <w:pStyle w:val="Heading1"/>
      </w:pPr>
      <w:r>
        <w:t>3. 定位过程</w:t>
      </w:r>
    </w:p>
    <w:p>
      <w:pPr>
        <w:pStyle w:val="Heading2"/>
      </w:pPr>
      <w:r>
        <w:t>3.1 建立直接推理与服务推理的参数对照</w:t>
      </w:r>
    </w:p>
    <w:p>
      <w:r>
        <w:t>当直接脚本输出正常、服务输出异常时，应保持模型、权重、prompt、seed、尺寸、步数和并行配置一致，只比较两条入口最终传给 pipeline 的参数。该方法将排查范围从模型计算收敛到服务适配层。</w:t>
      </w:r>
    </w:p>
    <w:p>
      <w:pPr>
        <w:pStyle w:val="Heading2"/>
      </w:pPr>
      <w:r>
        <w:t>3.2 追踪 RainFusion 配置生命周期</w:t>
      </w:r>
    </w:p>
    <w:p>
      <w:r>
        <w:rPr>
          <w:rFonts w:ascii="Consolas" w:hAnsi="Consolas" w:eastAsia="Microsoft YaHei"/>
          <w:color w:val="C0392B"/>
        </w:rPr>
        <w:t>initialize_model</w:t>
      </w:r>
      <w:r>
        <w:t xml:space="preserve"> 创建 </w:t>
      </w:r>
      <w:r>
        <w:rPr>
          <w:rFonts w:ascii="Consolas" w:hAnsi="Consolas" w:eastAsia="Microsoft YaHei"/>
          <w:color w:val="C0392B"/>
        </w:rPr>
        <w:t>rainfusion_config</w:t>
      </w:r>
      <w:r>
        <w:t>，</w:t>
      </w:r>
      <w:r>
        <w:rPr>
          <w:rFonts w:ascii="Consolas" w:hAnsi="Consolas" w:eastAsia="Microsoft YaHei"/>
          <w:color w:val="C0392B"/>
        </w:rPr>
        <w:t>_init_common_pipeline</w:t>
      </w:r>
      <w:r>
        <w:t xml:space="preserve"> 将配置写入低噪声和高噪声模型，</w:t>
      </w:r>
      <w:r>
        <w:rPr>
          <w:rFonts w:ascii="Consolas" w:hAnsi="Consolas" w:eastAsia="Microsoft YaHei"/>
          <w:color w:val="C0392B"/>
        </w:rPr>
        <w:t>generate</w:t>
      </w:r>
      <w:r>
        <w:t xml:space="preserve"> 又会按请求刷新配置。修复前两个字典都只有 sparsity、skip_timesteps、grid_size、atten_mask_all，没有算法版本 </w:t>
      </w:r>
      <w:r>
        <w:rPr>
          <w:rFonts w:ascii="Consolas" w:hAnsi="Consolas" w:eastAsia="Microsoft YaHei"/>
          <w:color w:val="C0392B"/>
        </w:rPr>
        <w:t>type</w:t>
      </w:r>
      <w:r>
        <w:t xml:space="preserve">。即使命令行传入 </w:t>
      </w:r>
      <w:r>
        <w:rPr>
          <w:rFonts w:ascii="Consolas" w:hAnsi="Consolas" w:eastAsia="Microsoft YaHei"/>
          <w:color w:val="C0392B"/>
        </w:rPr>
        <w:t>--rainfusion_type v2</w:t>
      </w:r>
      <w:r>
        <w:t>，该信息也在进入模型前丢失。</w:t>
      </w:r>
    </w:p>
    <w:p>
      <w:pPr>
        <w:pStyle w:val="Heading2"/>
      </w:pPr>
      <w:r>
        <w:t>3.3 检查请求 Schema 与模型签名</w:t>
      </w:r>
    </w:p>
    <w:p>
      <w:r>
        <w:t xml:space="preserve">服务请求把 </w:t>
      </w:r>
      <w:r>
        <w:rPr>
          <w:rFonts w:ascii="Consolas" w:hAnsi="Consolas" w:eastAsia="Microsoft YaHei"/>
          <w:color w:val="C0392B"/>
        </w:rPr>
        <w:t>sample_guide_scale</w:t>
      </w:r>
      <w:r>
        <w:t xml:space="preserve"> 定义为 </w:t>
      </w:r>
      <w:r>
        <w:rPr>
          <w:rFonts w:ascii="Consolas" w:hAnsi="Consolas" w:eastAsia="Microsoft YaHei"/>
          <w:color w:val="C0392B"/>
        </w:rPr>
        <w:t>Optional[float]</w:t>
      </w:r>
      <w:r>
        <w:t xml:space="preserve">，而 Wan2.2 示例需要 </w:t>
      </w:r>
      <w:r>
        <w:rPr>
          <w:rFonts w:ascii="Consolas" w:hAnsi="Consolas" w:eastAsia="Microsoft YaHei"/>
          <w:color w:val="C0392B"/>
        </w:rPr>
        <w:t>[3.5, 3.5]</w:t>
      </w:r>
      <w:r>
        <w:t xml:space="preserve"> 表达两阶段 guidance。类型定义会限制或错误解释合法请求，因此修复为 </w:t>
      </w:r>
      <w:r>
        <w:rPr>
          <w:rFonts w:ascii="Consolas" w:hAnsi="Consolas" w:eastAsia="Microsoft YaHei"/>
          <w:color w:val="C0392B"/>
        </w:rPr>
        <w:t>Optional[Tuple[float, float]]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5783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n22_service_precision_troubleshooting_plantuml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5783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图 2  定位与修复流程</w:t>
      </w:r>
    </w:p>
    <w:p>
      <w:pPr>
        <w:pStyle w:val="Heading1"/>
      </w:pPr>
      <w:r>
        <w:t>4. 根因分析</w:t>
      </w:r>
    </w:p>
    <w:p>
      <w:r>
        <w:t>根因是服务层复制了模型配置结构，却没有建立参数完整性约束。</w:t>
      </w:r>
      <w:r>
        <w:rPr>
          <w:rFonts w:ascii="Consolas" w:hAnsi="Consolas" w:eastAsia="Microsoft YaHei"/>
          <w:color w:val="C0392B"/>
        </w:rPr>
        <w:t>rainfusion_type</w:t>
      </w:r>
      <w:r>
        <w:t xml:space="preserve"> 新增后，命令行解析层已经支持，但两个手工组装的字典没有同步，形成“参数表面存在、运行时实际失效”的静默错误。此类错误不会抛出异常，只会改变算法路径和最终生成质量，定位难度高于显式报错。</w:t>
      </w:r>
    </w:p>
    <w:p>
      <w:r>
        <w:t>请求 Schema 的标量定义进一步造成直接推理示例与服务接口契约不一致，使同一模型无法使用相同 guidance 配置复现结果。</w:t>
      </w:r>
    </w:p>
    <w:p>
      <w:pPr>
        <w:pStyle w:val="Heading1"/>
      </w:pPr>
      <w:r>
        <w:t>5. 修复方案</w:t>
      </w:r>
    </w:p>
    <w:p>
      <w:pPr>
        <w:pStyle w:val="ListBullet"/>
      </w:pPr>
      <w:r>
        <w:t xml:space="preserve">在模型初始化和每次请求刷新时，都向 </w:t>
      </w:r>
      <w:r>
        <w:rPr>
          <w:rFonts w:ascii="Consolas" w:hAnsi="Consolas" w:eastAsia="Microsoft YaHei"/>
          <w:color w:val="C0392B"/>
        </w:rPr>
        <w:t>rainfusion_config</w:t>
      </w:r>
      <w:r>
        <w:t xml:space="preserve"> 写入 </w:t>
      </w:r>
      <w:r>
        <w:rPr>
          <w:rFonts w:ascii="Consolas" w:hAnsi="Consolas" w:eastAsia="Microsoft YaHei"/>
          <w:color w:val="C0392B"/>
        </w:rPr>
        <w:t>"type": rainfusion_type</w:t>
      </w:r>
      <w:r>
        <w:t>。</w:t>
      </w:r>
    </w:p>
    <w:p>
      <w:pPr>
        <w:pStyle w:val="ListBullet"/>
      </w:pPr>
      <w:r>
        <w:t xml:space="preserve">在 Worker 中持久化 </w:t>
      </w:r>
      <w:r>
        <w:rPr>
          <w:rFonts w:ascii="Consolas" w:hAnsi="Consolas" w:eastAsia="Microsoft YaHei"/>
          <w:color w:val="C0392B"/>
        </w:rPr>
        <w:t>self.rainfusion_type</w:t>
      </w:r>
      <w:r>
        <w:t>，确保后续请求不会丢失启动配置。</w:t>
      </w:r>
    </w:p>
    <w:p>
      <w:pPr>
        <w:pStyle w:val="ListBullet"/>
      </w:pPr>
      <w:r>
        <w:t xml:space="preserve">将 </w:t>
      </w:r>
      <w:r>
        <w:rPr>
          <w:rFonts w:ascii="Consolas" w:hAnsi="Consolas" w:eastAsia="Microsoft YaHei"/>
          <w:color w:val="C0392B"/>
        </w:rPr>
        <w:t>sample_guide_scale</w:t>
      </w:r>
      <w:r>
        <w:t xml:space="preserve"> 从单个 float 改为两个 float 的 Tuple。</w:t>
      </w:r>
    </w:p>
    <w:p>
      <w:pPr>
        <w:pStyle w:val="ListBullet"/>
      </w:pPr>
      <w:r>
        <w:t xml:space="preserve">文档示例改为 </w:t>
      </w:r>
      <w:r>
        <w:rPr>
          <w:rFonts w:ascii="Consolas" w:hAnsi="Consolas" w:eastAsia="Microsoft YaHei"/>
          <w:color w:val="C0392B"/>
        </w:rPr>
        <w:t>[3.5, 3.5]</w:t>
      </w:r>
      <w:r>
        <w:t xml:space="preserve">，并显式传入 </w:t>
      </w:r>
      <w:r>
        <w:rPr>
          <w:rFonts w:ascii="Consolas" w:hAnsi="Consolas" w:eastAsia="Microsoft YaHei"/>
          <w:color w:val="C0392B"/>
        </w:rPr>
        <w:t>sample_shift: 5.0</w:t>
      </w:r>
      <w:r>
        <w:t>。</w:t>
      </w:r>
    </w:p>
    <w:p>
      <w:pPr>
        <w:pStyle w:val="ListBullet"/>
      </w:pPr>
      <w:r>
        <w:t xml:space="preserve">服务启动命令增加 </w:t>
      </w:r>
      <w:r>
        <w:rPr>
          <w:rFonts w:ascii="Consolas" w:hAnsi="Consolas" w:eastAsia="Microsoft YaHei"/>
          <w:color w:val="C0392B"/>
        </w:rPr>
        <w:t>--rainfusion_type v2</w:t>
      </w:r>
      <w:r>
        <w:t>。</w:t>
      </w:r>
    </w:p>
    <w:p>
      <w:pPr>
        <w:pStyle w:val="ListBullet"/>
      </w:pPr>
      <w:r>
        <w:t xml:space="preserve">HCCL </w:t>
      </w:r>
      <w:r>
        <w:rPr>
          <w:rFonts w:ascii="Consolas" w:hAnsi="Consolas" w:eastAsia="Microsoft YaHei"/>
          <w:color w:val="C0392B"/>
        </w:rPr>
        <w:t>init_process_group</w:t>
      </w:r>
      <w:r>
        <w:t xml:space="preserve"> 前执行 </w:t>
      </w:r>
      <w:r>
        <w:rPr>
          <w:rFonts w:ascii="Consolas" w:hAnsi="Consolas" w:eastAsia="Microsoft YaHei"/>
          <w:color w:val="C0392B"/>
        </w:rPr>
        <w:t>torch.npu.set_device(0)</w:t>
      </w:r>
      <w:r>
        <w:t>，固定进程设备上下文。</w:t>
      </w:r>
    </w:p>
    <w:p>
      <w:pPr>
        <w:pStyle w:val="Heading1"/>
      </w:pPr>
      <w:r>
        <w:t>6. 验证方法与结果</w:t>
      </w:r>
    </w:p>
    <w:p>
      <w:r>
        <w:t xml:space="preserve">PR 正文记录“t2v 运行精度变正常”，并提供生成结果截图；PR 流水线完成记录为 897，最终带 </w:t>
      </w:r>
      <w:r>
        <w:rPr>
          <w:rFonts w:ascii="Consolas" w:hAnsi="Consolas" w:eastAsia="Microsoft YaHei"/>
          <w:color w:val="C0392B"/>
        </w:rPr>
        <w:t>ci-pipeline-passed</w:t>
      </w:r>
      <w:r>
        <w:t xml:space="preserve"> 标签。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398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n22_service_precision_troubleshooting_evidence_1_5cc7105c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98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PR !217 修复后的生成结果</w:t>
      </w:r>
    </w:p>
    <w:p>
      <w:r>
        <w:t>建议使用以下可复现验证：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控制变量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判定标准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直接推理基线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固定权重、seed、prompt、尺寸、steps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保存基线视频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服务化推理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仅替换为 HTTP 入口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参数日志与基线一致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RainFusion v2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确认 type、sparsity、skip_timesteps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两个 noise model 配置一致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质量检查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同帧抽样或完整视频比较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keepNext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无黑屏、花屏、异常色块，语义正常</w:t>
            </w:r>
          </w:p>
        </w:tc>
      </w:tr>
      <w:tr>
        <w:trPr>
          <w:cantSplit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连续请求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相同 seed 连续调用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配置不漂移，服务稳定</w:t>
            </w:r>
          </w:p>
        </w:tc>
      </w:tr>
    </w:tbl>
    <w:p>
      <w:pPr>
        <w:spacing w:after="0"/>
      </w:pPr>
    </w:p>
    <w:p>
      <w:r>
        <w:t>证据边界：PR 提供的是视觉结果和流水线通过记录，没有 PSNR、SSIM、VBench 等定量指标，也没有修复前后的成对视频。因此本文将结论表述为“PR 验证中视觉输出恢复正常”，不扩展为定量精度提升。</w:t>
      </w:r>
    </w:p>
    <w:p>
      <w:pPr>
        <w:pStyle w:val="Heading1"/>
      </w:pPr>
      <w:r>
        <w:t>7. 关键代码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examples/service/request.py</w:t>
      </w:r>
      <w:r>
        <w:t>：请求参数类型契约。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examples/service/worker.py</w:t>
      </w:r>
      <w:r>
        <w:t>：RainFusion 配置构造、状态保存、pipeline 调用和 HCCL 初始化。</w:t>
      </w:r>
    </w:p>
    <w:p>
      <w:pPr>
        <w:pStyle w:val="ListBullet"/>
      </w:pPr>
      <w:r>
        <w:rPr>
          <w:rFonts w:ascii="Consolas" w:hAnsi="Consolas" w:eastAsia="Microsoft YaHei"/>
          <w:color w:val="C0392B"/>
        </w:rPr>
        <w:t>examples/service/service.md</w:t>
      </w:r>
      <w:r>
        <w:t>：服务启动与请求示例。</w:t>
      </w:r>
    </w:p>
    <w:p>
      <w:pPr>
        <w:pStyle w:val="Heading1"/>
      </w:pPr>
      <w:r>
        <w:t>8. 经验沉淀</w:t>
      </w:r>
    </w:p>
    <w:p>
      <w:pPr>
        <w:pStyle w:val="ListNumber"/>
      </w:pPr>
      <w:r>
        <w:t>服务化精度异常先做“同输入双入口”对照，优先检查参数而非立即怀疑 kernel。</w:t>
      </w:r>
    </w:p>
    <w:p>
      <w:pPr>
        <w:pStyle w:val="ListNumber"/>
      </w:pPr>
      <w:r>
        <w:t>配置字典不应在多个位置手工复制，宜使用统一 dataclass 或构造函数。</w:t>
      </w:r>
    </w:p>
    <w:p>
      <w:pPr>
        <w:pStyle w:val="ListNumber"/>
      </w:pPr>
      <w:r>
        <w:t>新增算法参数必须覆盖 CLI、Schema、Worker 状态、模型配置、文档和日志六个入口。</w:t>
      </w:r>
    </w:p>
    <w:p>
      <w:pPr>
        <w:pStyle w:val="ListNumber"/>
      </w:pPr>
      <w:r>
        <w:t>生成模型的精度验证应同时保留 seed、完整配置、输出文件和定量/人工判定记录。</w:t>
      </w:r>
    </w:p>
    <w:p>
      <w:pPr>
        <w:pStyle w:val="ListNumber"/>
      </w:pPr>
      <w:r>
        <w:t>静默参数丢失应通过启动时配置 dump 和请求级结构化日志提前暴露。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7"/>
      </w:rPr>
      <w:t>MindIE-SD 问题定位与修复复盘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Wan2.2 服务化推理精度异常问题定位文档</dc:title>
  <dc:subject>MindIE-SD 问题定位文档</dc:subject>
  <dc:creator>weixin_44144262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