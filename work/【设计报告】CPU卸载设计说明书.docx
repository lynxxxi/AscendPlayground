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661E1" w14:textId="77777777" w:rsidR="00DA0C3E" w:rsidRDefault="00566F88">
      <w:pPr>
        <w:spacing w:before="1440"/>
        <w:jc w:val="center"/>
      </w:pPr>
      <w:r>
        <w:rPr>
          <w:rFonts w:ascii="Arial" w:hAnsi="Arial"/>
          <w:b/>
          <w:color w:val="C7000B"/>
          <w:sz w:val="28"/>
        </w:rPr>
        <w:t>MINDIE-SD</w:t>
      </w:r>
    </w:p>
    <w:p w14:paraId="2B55EC66" w14:textId="77777777" w:rsidR="00DA0C3E" w:rsidRDefault="00566F88">
      <w:pPr>
        <w:pStyle w:val="aa"/>
        <w:spacing w:before="360"/>
        <w:jc w:val="center"/>
      </w:pPr>
      <w:r>
        <w:t xml:space="preserve">CPU Offload </w:t>
      </w:r>
      <w:r>
        <w:t>设计说明书</w:t>
      </w:r>
    </w:p>
    <w:p w14:paraId="1A5AE20B" w14:textId="77777777" w:rsidR="00DA0C3E" w:rsidRDefault="00566F88">
      <w:pPr>
        <w:jc w:val="center"/>
      </w:pPr>
      <w:r>
        <w:rPr>
          <w:color w:val="5B6573"/>
          <w:sz w:val="24"/>
        </w:rPr>
        <w:t>设计说明书 · PR 证据化版本</w:t>
      </w:r>
    </w:p>
    <w:p w14:paraId="2B9E836F" w14:textId="77777777" w:rsidR="00DA0C3E" w:rsidRDefault="00566F88">
      <w:pPr>
        <w:spacing w:before="1400"/>
        <w:jc w:val="center"/>
      </w:pPr>
      <w:r>
        <w:rPr>
          <w:sz w:val="20"/>
        </w:rPr>
        <w:t>基于 Ascend/MindIE-SD 仓库实现与 GitCode PR 记录整理</w:t>
      </w:r>
      <w:r>
        <w:rPr>
          <w:sz w:val="20"/>
        </w:rPr>
        <w:br/>
        <w:t>文档日期：2026-09-10</w:t>
      </w:r>
    </w:p>
    <w:p w14:paraId="7B24FF14" w14:textId="77777777" w:rsidR="00DA0C3E" w:rsidRDefault="00566F88">
      <w:r>
        <w:br w:type="page"/>
      </w:r>
    </w:p>
    <w:p w14:paraId="555AA697" w14:textId="77777777" w:rsidR="00DA0C3E" w:rsidRDefault="00566F88">
      <w:pPr>
        <w:pStyle w:val="1"/>
      </w:pPr>
      <w:r>
        <w:lastRenderedPageBreak/>
        <w:t xml:space="preserve">1. </w:t>
      </w:r>
      <w:r>
        <w:t>文档概述</w:t>
      </w:r>
    </w:p>
    <w:p w14:paraId="11B5C04E" w14:textId="77777777" w:rsidR="00DA0C3E" w:rsidRDefault="00566F88">
      <w:r>
        <w:t>本文描述 MindIE-SD 面向 DiT 顺序 Block 的层级 CPU Offload 设计。该特性由本人负责设计与交付，对应 GitCode PR !70（https://gitcode.com/Ascend/MindIE-SD/merge_requests/70），并在后续演进中补充重复使能保护和事件顺序修复。PR !70 于 2026-01-17 合入，包含 330 行新增代码；主仓实现提交为 7417137，后续修复提交为 fe5f819。</w:t>
      </w:r>
    </w:p>
    <w:p w14:paraId="049F34D3" w14:textId="77777777" w:rsidR="00DA0C3E" w:rsidRDefault="00566F88">
      <w:pPr>
        <w:pStyle w:val="1"/>
      </w:pPr>
      <w:r>
        <w:t xml:space="preserve">2. </w:t>
      </w:r>
      <w:r>
        <w:t>需求背景</w:t>
      </w:r>
    </w:p>
    <w:p w14:paraId="6ABA36E0" w14:textId="77777777" w:rsidR="00DA0C3E" w:rsidRDefault="00566F88">
      <w:r>
        <w:t>视频与图像生成模型的 DiT 通常由大量同构 Block 串行组成。若所有权重常驻 NPU，模型规模、分辨率和序列长度会共同推高显存峰值。同步换入虽然能降低常驻显存，却会让计算流等待 Host-to-Device 搬运，吞吐下降明显。</w:t>
      </w:r>
    </w:p>
    <w:p w14:paraId="04D8205F" w14:textId="77777777" w:rsidR="00DA0C3E" w:rsidRDefault="00566F88">
      <w:r>
        <w:t>本设计利用 Block 的确定执行顺序，把暂时不用的权重保存在 CPU 锁页内存中，并用独立 NPU Stream 预取后续 Block，使权重搬运与当前 Block 计算重叠。</w:t>
      </w:r>
    </w:p>
    <w:p w14:paraId="725E8CB0" w14:textId="77777777" w:rsidR="00DA0C3E" w:rsidRDefault="00566F88">
      <w:pPr>
        <w:pStyle w:val="1"/>
      </w:pPr>
      <w:r>
        <w:t xml:space="preserve">3. </w:t>
      </w:r>
      <w:r>
        <w:t>设计目标</w:t>
      </w:r>
    </w:p>
    <w:p w14:paraId="30483446" w14:textId="77777777" w:rsidR="00DA0C3E" w:rsidRDefault="00566F88">
      <w:pPr>
        <w:pStyle w:val="a0"/>
      </w:pPr>
      <w:r>
        <w:t>通过限制 NPU 常驻 Block 数降低权重显存峰值。</w:t>
      </w:r>
    </w:p>
    <w:p w14:paraId="5D0A307A" w14:textId="77777777" w:rsidR="00DA0C3E" w:rsidRDefault="00566F88">
      <w:pPr>
        <w:pStyle w:val="a0"/>
      </w:pPr>
      <w:r>
        <w:t>在计算第 N 个 Block 时预取未来 Block，尽量隐藏 H2D 时延。</w:t>
      </w:r>
    </w:p>
    <w:p w14:paraId="6AF2AA5C" w14:textId="77777777" w:rsidR="00DA0C3E" w:rsidRDefault="00566F88">
      <w:pPr>
        <w:pStyle w:val="a0"/>
      </w:pPr>
      <w:r>
        <w:t>不侵入 Block 的 forward 实现，通过 PyTorch Hook 接入。</w:t>
      </w:r>
    </w:p>
    <w:p w14:paraId="7A7E76CA" w14:textId="77777777" w:rsidR="00DA0C3E" w:rsidRDefault="00566F88">
      <w:pPr>
        <w:pStyle w:val="a0"/>
      </w:pPr>
      <w:r>
        <w:t>同时处理参数、Buffer 和非连续切片 Tensor。</w:t>
      </w:r>
    </w:p>
    <w:p w14:paraId="60A02ED3" w14:textId="77777777" w:rsidR="00DA0C3E" w:rsidRDefault="00566F88">
      <w:pPr>
        <w:pStyle w:val="a0"/>
      </w:pPr>
      <w:r>
        <w:t>参数非法、资源不可用时明确失败；重复使能保持幂等。</w:t>
      </w:r>
    </w:p>
    <w:p w14:paraId="7C312FD6" w14:textId="77777777" w:rsidR="00DA0C3E" w:rsidRDefault="00566F88">
      <w:r>
        <w:t>非目标：跨节点权重交换、训练态梯度 Offload、任意 DAG 自动调度和动态 Block 顺序推断。</w:t>
      </w:r>
    </w:p>
    <w:p w14:paraId="0605271F" w14:textId="77777777" w:rsidR="00DA0C3E" w:rsidRDefault="00566F88">
      <w:pPr>
        <w:pStyle w:val="1"/>
      </w:pPr>
      <w:r>
        <w:lastRenderedPageBreak/>
        <w:t xml:space="preserve">4. </w:t>
      </w:r>
      <w:r>
        <w:t>总体架构</w:t>
      </w:r>
    </w:p>
    <w:p w14:paraId="0EBA85D7" w14:textId="77777777" w:rsidR="00DA0C3E" w:rsidRDefault="00566F88">
      <w:pPr>
        <w:keepLines/>
        <w:jc w:val="center"/>
      </w:pPr>
      <w:r>
        <w:rPr>
          <w:noProof/>
        </w:rPr>
        <w:drawing>
          <wp:inline distT="0" distB="0" distL="0" distR="0" wp14:anchorId="5CD9E2B2" wp14:editId="2DDAB123">
            <wp:extent cx="5806440" cy="45650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u_offload_design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6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37B6" w14:textId="77777777" w:rsidR="00DA0C3E" w:rsidRDefault="00566F88">
      <w:pPr>
        <w:spacing w:after="180"/>
        <w:jc w:val="center"/>
      </w:pPr>
      <w:r>
        <w:rPr>
          <w:i/>
          <w:color w:val="5B6573"/>
          <w:sz w:val="17"/>
        </w:rPr>
        <w:t>图 1  设计视图（由 PlantUML 源码渲染）</w:t>
      </w:r>
    </w:p>
    <w:p w14:paraId="243F1A35" w14:textId="77777777" w:rsidR="00DA0C3E" w:rsidRDefault="00566F88">
      <w:r>
        <w:t>R=min_reserved_blocks_count 表示预取距离与最低常驻窗口。初始化时所有 Block 先被搬到 NPU；从第 R 个 Block 开始，为参数和 Buffer 建立锁页 CPU 副本，并将 NPU Storage 缩为 0。运行时 Pre Hook 恢复未来 Block，Post Hook 在使用完成后释放当前 Block Storage。</w:t>
      </w:r>
    </w:p>
    <w:p w14:paraId="23DD3BF9" w14:textId="77777777" w:rsidR="00DA0C3E" w:rsidRDefault="00566F88">
      <w:pPr>
        <w:pStyle w:val="1"/>
      </w:pPr>
      <w:r>
        <w:t xml:space="preserve">5. </w:t>
      </w:r>
      <w:r>
        <w:t>接口设计</w:t>
      </w:r>
    </w:p>
    <w:p w14:paraId="79527554" w14:textId="77777777" w:rsidR="00DA0C3E" w:rsidRDefault="00566F88">
      <w:pPr>
        <w:pStyle w:val="CodeBlock"/>
        <w:shd w:val="clear" w:color="auto" w:fill="F3F5F7"/>
      </w:pPr>
      <w:r>
        <w:t>from mindiesd.offload import enable_offload</w:t>
      </w:r>
    </w:p>
    <w:p w14:paraId="6B6C085B" w14:textId="77777777" w:rsidR="00DA0C3E" w:rsidRDefault="00566F88">
      <w:pPr>
        <w:pStyle w:val="CodeBlock"/>
        <w:shd w:val="clear" w:color="auto" w:fill="F3F5F7"/>
      </w:pPr>
      <w:r>
        <w:t xml:space="preserve"> </w:t>
      </w:r>
    </w:p>
    <w:p w14:paraId="2A897A2E" w14:textId="77777777" w:rsidR="00DA0C3E" w:rsidRDefault="00566F88">
      <w:pPr>
        <w:pStyle w:val="CodeBlock"/>
        <w:shd w:val="clear" w:color="auto" w:fill="F3F5F7"/>
      </w:pPr>
      <w:r>
        <w:t>enable_offload(model, blocks, min_reserved_blocks_count=2)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2436"/>
        <w:gridCol w:w="2436"/>
        <w:gridCol w:w="2436"/>
      </w:tblGrid>
      <w:tr w:rsidR="00DA0C3E" w14:paraId="539B2A83" w14:textId="77777777">
        <w:trPr>
          <w:cantSplit/>
          <w:jc w:val="center"/>
        </w:trPr>
        <w:tc>
          <w:tcPr>
            <w:tcW w:w="2436" w:type="dxa"/>
            <w:shd w:val="clear" w:color="auto" w:fill="C7000B"/>
            <w:vAlign w:val="center"/>
          </w:tcPr>
          <w:p w14:paraId="7720F892" w14:textId="77777777" w:rsidR="00DA0C3E" w:rsidRDefault="00566F88">
            <w:pPr>
              <w:spacing w:after="0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w="2436" w:type="dxa"/>
            <w:shd w:val="clear" w:color="auto" w:fill="C7000B"/>
            <w:vAlign w:val="center"/>
          </w:tcPr>
          <w:p w14:paraId="46ECEC47" w14:textId="77777777" w:rsidR="00DA0C3E" w:rsidRDefault="00566F88">
            <w:pPr>
              <w:spacing w:after="0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C7000B"/>
            <w:vAlign w:val="center"/>
          </w:tcPr>
          <w:p w14:paraId="0A3147B9" w14:textId="77777777" w:rsidR="00DA0C3E" w:rsidRDefault="00566F88">
            <w:pPr>
              <w:spacing w:after="0"/>
            </w:pPr>
            <w:r>
              <w:rPr>
                <w:b/>
                <w:color w:val="FFFFFF"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C7000B"/>
            <w:vAlign w:val="center"/>
          </w:tcPr>
          <w:p w14:paraId="1F993536" w14:textId="77777777" w:rsidR="00DA0C3E" w:rsidRDefault="00566F88">
            <w:pPr>
              <w:spacing w:after="0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DA0C3E" w14:paraId="46B85B89" w14:textId="77777777">
        <w:trPr>
          <w:cantSplit/>
          <w:jc w:val="center"/>
        </w:trPr>
        <w:tc>
          <w:tcPr>
            <w:tcW w:w="2436" w:type="dxa"/>
            <w:vAlign w:val="center"/>
          </w:tcPr>
          <w:p w14:paraId="02BAD1E3" w14:textId="77777777" w:rsidR="00DA0C3E" w:rsidRDefault="00566F88">
            <w:pPr>
              <w:spacing w:after="0"/>
            </w:pPr>
            <w:r>
              <w:rPr>
                <w:sz w:val="18"/>
              </w:rPr>
              <w:t>model</w:t>
            </w:r>
          </w:p>
        </w:tc>
        <w:tc>
          <w:tcPr>
            <w:tcW w:w="2436" w:type="dxa"/>
            <w:vAlign w:val="center"/>
          </w:tcPr>
          <w:p w14:paraId="5412B353" w14:textId="77777777" w:rsidR="00DA0C3E" w:rsidRDefault="00566F88">
            <w:pPr>
              <w:spacing w:after="0"/>
            </w:pPr>
            <w:r>
              <w:rPr>
                <w:sz w:val="18"/>
              </w:rPr>
              <w:t>torch.nn.Module</w:t>
            </w:r>
          </w:p>
        </w:tc>
        <w:tc>
          <w:tcPr>
            <w:tcW w:w="2436" w:type="dxa"/>
            <w:vAlign w:val="center"/>
          </w:tcPr>
          <w:p w14:paraId="6C766A64" w14:textId="77777777" w:rsidR="00DA0C3E" w:rsidRDefault="00566F88">
            <w:pPr>
              <w:spacing w:after="0"/>
            </w:pPr>
            <w:r>
              <w:rPr>
                <w:sz w:val="18"/>
              </w:rPr>
              <w:t>必选</w:t>
            </w:r>
          </w:p>
        </w:tc>
        <w:tc>
          <w:tcPr>
            <w:tcW w:w="2436" w:type="dxa"/>
            <w:vAlign w:val="center"/>
          </w:tcPr>
          <w:p w14:paraId="15DC7D1C" w14:textId="77777777" w:rsidR="00DA0C3E" w:rsidRDefault="00566F88">
            <w:pPr>
              <w:spacing w:after="0"/>
            </w:pPr>
            <w:r>
              <w:rPr>
                <w:sz w:val="18"/>
              </w:rPr>
              <w:t>被原地增强的模型</w:t>
            </w:r>
          </w:p>
        </w:tc>
      </w:tr>
      <w:tr w:rsidR="00DA0C3E" w14:paraId="6F47A097" w14:textId="77777777">
        <w:trPr>
          <w:cantSplit/>
          <w:jc w:val="center"/>
        </w:trPr>
        <w:tc>
          <w:tcPr>
            <w:tcW w:w="2436" w:type="dxa"/>
            <w:shd w:val="clear" w:color="auto" w:fill="F3F5F7"/>
            <w:vAlign w:val="center"/>
          </w:tcPr>
          <w:p w14:paraId="299C71BC" w14:textId="77777777" w:rsidR="00DA0C3E" w:rsidRDefault="00566F88">
            <w:pPr>
              <w:spacing w:after="0"/>
            </w:pPr>
            <w:r>
              <w:rPr>
                <w:sz w:val="18"/>
              </w:rPr>
              <w:lastRenderedPageBreak/>
              <w:t>blocks</w:t>
            </w:r>
          </w:p>
        </w:tc>
        <w:tc>
          <w:tcPr>
            <w:tcW w:w="2436" w:type="dxa"/>
            <w:shd w:val="clear" w:color="auto" w:fill="F3F5F7"/>
            <w:vAlign w:val="center"/>
          </w:tcPr>
          <w:p w14:paraId="71C40067" w14:textId="77777777" w:rsidR="00DA0C3E" w:rsidRDefault="00566F88">
            <w:pPr>
              <w:spacing w:after="0"/>
            </w:pPr>
            <w:r>
              <w:rPr>
                <w:sz w:val="18"/>
              </w:rPr>
              <w:t>torch.nn.ModuleList</w:t>
            </w:r>
          </w:p>
        </w:tc>
        <w:tc>
          <w:tcPr>
            <w:tcW w:w="2436" w:type="dxa"/>
            <w:shd w:val="clear" w:color="auto" w:fill="F3F5F7"/>
            <w:vAlign w:val="center"/>
          </w:tcPr>
          <w:p w14:paraId="075057B9" w14:textId="77777777" w:rsidR="00DA0C3E" w:rsidRDefault="00566F88">
            <w:pPr>
              <w:spacing w:after="0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shd w:val="clear" w:color="auto" w:fill="F3F5F7"/>
            <w:vAlign w:val="center"/>
          </w:tcPr>
          <w:p w14:paraId="304201B1" w14:textId="77777777" w:rsidR="00DA0C3E" w:rsidRDefault="00566F88">
            <w:pPr>
              <w:spacing w:after="0"/>
            </w:pPr>
            <w:r>
              <w:rPr>
                <w:sz w:val="18"/>
              </w:rPr>
              <w:t>按实际前向顺序排列的 Block</w:t>
            </w:r>
          </w:p>
        </w:tc>
      </w:tr>
      <w:tr w:rsidR="00DA0C3E" w14:paraId="073F3C2F" w14:textId="77777777">
        <w:trPr>
          <w:cantSplit/>
          <w:jc w:val="center"/>
        </w:trPr>
        <w:tc>
          <w:tcPr>
            <w:tcW w:w="2436" w:type="dxa"/>
            <w:vAlign w:val="center"/>
          </w:tcPr>
          <w:p w14:paraId="29E8B106" w14:textId="77777777" w:rsidR="00DA0C3E" w:rsidRDefault="00566F88">
            <w:pPr>
              <w:spacing w:after="0"/>
            </w:pPr>
            <w:r>
              <w:rPr>
                <w:sz w:val="18"/>
              </w:rPr>
              <w:t>min_reserved_blocks_count</w:t>
            </w:r>
          </w:p>
        </w:tc>
        <w:tc>
          <w:tcPr>
            <w:tcW w:w="2436" w:type="dxa"/>
            <w:vAlign w:val="center"/>
          </w:tcPr>
          <w:p w14:paraId="5EDC09DF" w14:textId="77777777" w:rsidR="00DA0C3E" w:rsidRDefault="00566F88">
            <w:pPr>
              <w:spacing w:after="0"/>
            </w:pPr>
            <w:r>
              <w:rPr>
                <w:sz w:val="18"/>
              </w:rPr>
              <w:t>int</w:t>
            </w:r>
          </w:p>
        </w:tc>
        <w:tc>
          <w:tcPr>
            <w:tcW w:w="2436" w:type="dxa"/>
            <w:vAlign w:val="center"/>
          </w:tcPr>
          <w:p w14:paraId="3A738FEC" w14:textId="77777777" w:rsidR="00DA0C3E" w:rsidRDefault="00566F88">
            <w:pPr>
              <w:spacing w:after="0"/>
            </w:pPr>
            <w:r>
              <w:rPr>
                <w:sz w:val="18"/>
              </w:rPr>
              <w:t>0 &lt;= R &lt; len(blocks)</w:t>
            </w:r>
          </w:p>
        </w:tc>
        <w:tc>
          <w:tcPr>
            <w:tcW w:w="2436" w:type="dxa"/>
            <w:vAlign w:val="center"/>
          </w:tcPr>
          <w:p w14:paraId="7E651763" w14:textId="77777777" w:rsidR="00DA0C3E" w:rsidRDefault="00566F88">
            <w:pPr>
              <w:spacing w:after="0"/>
            </w:pPr>
            <w:r>
              <w:rPr>
                <w:sz w:val="18"/>
              </w:rPr>
              <w:t>常驻窗口及预取距离，默认 2</w:t>
            </w:r>
          </w:p>
        </w:tc>
      </w:tr>
    </w:tbl>
    <w:p w14:paraId="1FF49D6F" w14:textId="77777777" w:rsidR="00DA0C3E" w:rsidRDefault="00DA0C3E">
      <w:pPr>
        <w:spacing w:after="0"/>
      </w:pPr>
    </w:p>
    <w:p w14:paraId="0648744F" w14:textId="77777777" w:rsidR="00DA0C3E" w:rsidRDefault="00566F88">
      <w:r>
        <w:t>函数无返回值，通过 model.mindiesd_offload_enabled、两个 Stream、事件数组及 Hook 保存运行态。重复调用直接返回，不会重复注册 Hook。</w:t>
      </w:r>
    </w:p>
    <w:p w14:paraId="24A2AB08" w14:textId="77777777" w:rsidR="00DA0C3E" w:rsidRDefault="00566F88">
      <w:pPr>
        <w:pStyle w:val="1"/>
      </w:pPr>
      <w:r>
        <w:t xml:space="preserve">6. </w:t>
      </w:r>
      <w:r>
        <w:t>核心流程</w:t>
      </w:r>
    </w:p>
    <w:p w14:paraId="0F880B74" w14:textId="77777777" w:rsidR="00DA0C3E" w:rsidRDefault="00566F88">
      <w:pPr>
        <w:keepLines/>
        <w:jc w:val="center"/>
      </w:pPr>
      <w:r>
        <w:rPr>
          <w:noProof/>
        </w:rPr>
        <w:drawing>
          <wp:inline distT="0" distB="0" distL="0" distR="0" wp14:anchorId="39CA69D3" wp14:editId="254AA2E3">
            <wp:extent cx="5806440" cy="28168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u_offload_design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27CC" w14:textId="77777777" w:rsidR="00DA0C3E" w:rsidRDefault="00566F88">
      <w:pPr>
        <w:spacing w:after="180"/>
        <w:jc w:val="center"/>
      </w:pPr>
      <w:r>
        <w:rPr>
          <w:i/>
          <w:color w:val="5B6573"/>
          <w:sz w:val="17"/>
        </w:rPr>
        <w:t>图 2  设计视图（由 PlantUML 源码渲染）</w:t>
      </w:r>
    </w:p>
    <w:p w14:paraId="45FFA1F6" w14:textId="77777777" w:rsidR="00DA0C3E" w:rsidRDefault="00566F88">
      <w:pPr>
        <w:pStyle w:val="21"/>
      </w:pPr>
      <w:r>
        <w:t xml:space="preserve">6.1 </w:t>
      </w:r>
      <w:r>
        <w:t>初始化</w:t>
      </w:r>
    </w:p>
    <w:p w14:paraId="7AF54716" w14:textId="77777777" w:rsidR="00DA0C3E" w:rsidRDefault="00566F88">
      <w:pPr>
        <w:pStyle w:val="a"/>
      </w:pPr>
      <w:r>
        <w:t>校验模型、ModuleList、每个 Block 及预留数。</w:t>
      </w:r>
    </w:p>
    <w:p w14:paraId="2EB50656" w14:textId="77777777" w:rsidR="00DA0C3E" w:rsidRDefault="00566F88">
      <w:pPr>
        <w:pStyle w:val="a"/>
      </w:pPr>
      <w:r>
        <w:t>创建 h2d_stream、d2h_stream 和逐 Block Event。</w:t>
      </w:r>
    </w:p>
    <w:p w14:paraId="71C0E815" w14:textId="77777777" w:rsidR="00DA0C3E" w:rsidRDefault="00566F88">
      <w:pPr>
        <w:pStyle w:val="a"/>
      </w:pPr>
      <w:r>
        <w:t>将 Block 搬到 NPU。对非常驻 Block 建立 pinned CPU 副本。</w:t>
      </w:r>
    </w:p>
    <w:p w14:paraId="10945B7A" w14:textId="77777777" w:rsidR="00DA0C3E" w:rsidRDefault="00566F88">
      <w:pPr>
        <w:pStyle w:val="a"/>
      </w:pPr>
      <w:r>
        <w:t>记录原始 Storage 大小；切片 Tensor 走 Tensor Copy，连续 Tensor 走底层 Storage Copy。</w:t>
      </w:r>
    </w:p>
    <w:p w14:paraId="268615E3" w14:textId="77777777" w:rsidR="00DA0C3E" w:rsidRDefault="00566F88">
      <w:pPr>
        <w:pStyle w:val="a"/>
      </w:pPr>
      <w:r>
        <w:t>清空非常驻 Block 的 NPU Storage，注册 Pre/Post Hook。</w:t>
      </w:r>
    </w:p>
    <w:p w14:paraId="010272A5" w14:textId="77777777" w:rsidR="00DA0C3E" w:rsidRDefault="00566F88">
      <w:pPr>
        <w:pStyle w:val="21"/>
      </w:pPr>
      <w:r>
        <w:lastRenderedPageBreak/>
        <w:t xml:space="preserve">6.2 </w:t>
      </w:r>
      <w:r>
        <w:t>稳态流水</w:t>
      </w:r>
    </w:p>
    <w:p w14:paraId="55F4DADD" w14:textId="77777777" w:rsidR="00DA0C3E" w:rsidRDefault="00566F88">
      <w:r>
        <w:t>Pre Hook 计算 to_device_index = block.index + R，在 H2D Stream 中恢复目标 Storage 并异步复制。计算流在进入当前 Block 前等待其 ready Event。Post Hook 在计算完成 Event 之后回收当前非常驻 Block 的 Storage。</w:t>
      </w:r>
    </w:p>
    <w:p w14:paraId="2D7D2F99" w14:textId="77777777" w:rsidR="00DA0C3E" w:rsidRDefault="00566F88">
      <w:pPr>
        <w:pStyle w:val="21"/>
      </w:pPr>
      <w:r>
        <w:lastRenderedPageBreak/>
        <w:t xml:space="preserve">6.3 </w:t>
      </w:r>
      <w:r>
        <w:t>状态机</w:t>
      </w:r>
    </w:p>
    <w:p w14:paraId="3697C152" w14:textId="77777777" w:rsidR="00DA0C3E" w:rsidRDefault="00566F88">
      <w:pPr>
        <w:keepLines/>
        <w:jc w:val="center"/>
      </w:pPr>
      <w:r>
        <w:rPr>
          <w:noProof/>
        </w:rPr>
        <w:drawing>
          <wp:inline distT="0" distB="0" distL="0" distR="0" wp14:anchorId="3B57B322" wp14:editId="2E8002EF">
            <wp:extent cx="4092821" cy="65836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u_offload_design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2821" cy="658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3E3A" w14:textId="77777777" w:rsidR="00DA0C3E" w:rsidRDefault="00566F88">
      <w:pPr>
        <w:spacing w:after="180"/>
        <w:jc w:val="center"/>
      </w:pPr>
      <w:r>
        <w:rPr>
          <w:i/>
          <w:color w:val="5B6573"/>
          <w:sz w:val="17"/>
        </w:rPr>
        <w:t>图 3  设计视图（由 PlantUML 源码渲染）</w:t>
      </w:r>
    </w:p>
    <w:p w14:paraId="13C0364D" w14:textId="77777777" w:rsidR="00DA0C3E" w:rsidRDefault="00566F88">
      <w:pPr>
        <w:pStyle w:val="1"/>
      </w:pPr>
      <w:r>
        <w:lastRenderedPageBreak/>
        <w:t xml:space="preserve">7. </w:t>
      </w:r>
      <w:r>
        <w:t>模块设计</w:t>
      </w:r>
    </w:p>
    <w:p w14:paraId="4FEFEBEF" w14:textId="77777777" w:rsidR="00DA0C3E" w:rsidRDefault="00566F88">
      <w:pPr>
        <w:pStyle w:val="21"/>
      </w:pPr>
      <w:r>
        <w:t xml:space="preserve">7.1 </w:t>
      </w:r>
      <w:r>
        <w:t>参数校验</w:t>
      </w:r>
    </w:p>
    <w:p w14:paraId="423AFFFF" w14:textId="77777777" w:rsidR="00DA0C3E" w:rsidRDefault="00566F88">
      <w:r>
        <w:t>所有配置错误在创建 NPU 资源前失败，并记录 issue、期望值、实际值和排障建议。这样既避免半初始化，也便于服务日志定位。</w:t>
      </w:r>
    </w:p>
    <w:p w14:paraId="6C7BC11C" w14:textId="77777777" w:rsidR="00DA0C3E" w:rsidRDefault="00566F88">
      <w:pPr>
        <w:pStyle w:val="21"/>
      </w:pPr>
      <w:r>
        <w:t xml:space="preserve">7.2 CPU </w:t>
      </w:r>
      <w:r>
        <w:t>副本</w:t>
      </w:r>
    </w:p>
    <w:p w14:paraId="62AC4974" w14:textId="77777777" w:rsidR="00DA0C3E" w:rsidRDefault="00566F88">
      <w:r>
        <w:t>CPU 副本使用 pinned memory，支持 non_blocking=True 的异步 H2D。副本在初始化后复用，稳态过程中不反复分配。当前实现面向推理期固定权重，不能用于参数会更新的训练流程。</w:t>
      </w:r>
    </w:p>
    <w:p w14:paraId="068AD1C4" w14:textId="77777777" w:rsidR="00DA0C3E" w:rsidRDefault="00566F88">
      <w:pPr>
        <w:pStyle w:val="21"/>
      </w:pPr>
      <w:r>
        <w:t xml:space="preserve">7.3 Storage </w:t>
      </w:r>
      <w:r>
        <w:t>回收</w:t>
      </w:r>
    </w:p>
    <w:p w14:paraId="169E11E4" w14:textId="77777777" w:rsidR="00DA0C3E" w:rsidRDefault="00566F88">
      <w:r>
        <w:t>通过 untyped_storage().resize_(0) 释放底层 NPU Storage，同时保留 Parameter 对象、Shape、Dtype 和模块拓扑，避免每轮重建 Module。恢复时按保存的 storage_size 扩容并复制数据。</w:t>
      </w:r>
    </w:p>
    <w:p w14:paraId="49210875" w14:textId="77777777" w:rsidR="00DA0C3E" w:rsidRDefault="00566F88">
      <w:pPr>
        <w:pStyle w:val="21"/>
      </w:pPr>
      <w:r>
        <w:t xml:space="preserve">7.4 Hook </w:t>
      </w:r>
      <w:r>
        <w:t>与事件</w:t>
      </w:r>
    </w:p>
    <w:p w14:paraId="134E45ED" w14:textId="77777777" w:rsidR="00DA0C3E" w:rsidRDefault="00566F88">
      <w:r>
        <w:t>Hook 将生命周期逻辑与模型计算解耦。Event 明确表达“输入可用”和“计算完成”依赖，修复版本进一步保证事件记录顺序，并通过幂等标记避免重复 Hook 导致重复搬运。</w:t>
      </w:r>
    </w:p>
    <w:p w14:paraId="3CDD4B45" w14:textId="77777777" w:rsidR="00DA0C3E" w:rsidRDefault="00566F88">
      <w:pPr>
        <w:pStyle w:val="1"/>
      </w:pPr>
      <w:r>
        <w:t xml:space="preserve">8. DFX </w:t>
      </w:r>
      <w:r>
        <w:t>设计</w:t>
      </w:r>
    </w:p>
    <w:p w14:paraId="109D7C6C" w14:textId="77777777" w:rsidR="00DA0C3E" w:rsidRDefault="00566F88">
      <w:pPr>
        <w:pStyle w:val="a0"/>
      </w:pPr>
      <w:r>
        <w:t>可靠性：类型、空列表、负数和越界配置均显式报错；NPU 资源错误向上传播。</w:t>
      </w:r>
    </w:p>
    <w:p w14:paraId="04BAF35C" w14:textId="77777777" w:rsidR="00DA0C3E" w:rsidRDefault="00566F88">
      <w:pPr>
        <w:pStyle w:val="a0"/>
      </w:pPr>
      <w:r>
        <w:t>可观测性：校验失败使用统一 MindIE-SD 日志前缀；建议生产集成增加每层 H2D、等待和峰值显存指标。</w:t>
      </w:r>
    </w:p>
    <w:p w14:paraId="1316C5C6" w14:textId="77777777" w:rsidR="00DA0C3E" w:rsidRDefault="00566F88">
      <w:pPr>
        <w:pStyle w:val="a0"/>
      </w:pPr>
      <w:r>
        <w:t>性能：收益取决于 Block 计算时间是否覆盖 H2D；R 太小会暴露搬运等待，太大则提高显存。</w:t>
      </w:r>
    </w:p>
    <w:p w14:paraId="6BADFCFE" w14:textId="77777777" w:rsidR="00DA0C3E" w:rsidRDefault="00566F88">
      <w:pPr>
        <w:pStyle w:val="a0"/>
      </w:pPr>
      <w:r>
        <w:t>可维护性：仅依赖 ModuleList 顺序和 PyTorch Hook，无模型私有类依赖。</w:t>
      </w:r>
    </w:p>
    <w:p w14:paraId="0CCF81BB" w14:textId="77777777" w:rsidR="00DA0C3E" w:rsidRDefault="00566F88">
      <w:pPr>
        <w:pStyle w:val="a0"/>
      </w:pPr>
      <w:r>
        <w:t>安全性：不反序列化外部数据；CPU 副本与模型权重同生命周期管理。</w:t>
      </w:r>
    </w:p>
    <w:p w14:paraId="0FB09451" w14:textId="77777777" w:rsidR="00DA0C3E" w:rsidRDefault="00566F88">
      <w:r>
        <w:br w:type="page"/>
      </w:r>
    </w:p>
    <w:p w14:paraId="04368F71" w14:textId="77777777" w:rsidR="00DA0C3E" w:rsidRDefault="00566F88">
      <w:pPr>
        <w:pStyle w:val="1"/>
      </w:pPr>
      <w:r>
        <w:lastRenderedPageBreak/>
        <w:t xml:space="preserve">9. </w:t>
      </w:r>
      <w:r>
        <w:t>测试设计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72"/>
        <w:gridCol w:w="4872"/>
      </w:tblGrid>
      <w:tr w:rsidR="00DA0C3E" w14:paraId="1C0BCB17" w14:textId="77777777">
        <w:trPr>
          <w:cantSplit/>
          <w:jc w:val="center"/>
        </w:trPr>
        <w:tc>
          <w:tcPr>
            <w:tcW w:w="4872" w:type="dxa"/>
            <w:shd w:val="clear" w:color="auto" w:fill="C7000B"/>
            <w:vAlign w:val="center"/>
          </w:tcPr>
          <w:p w14:paraId="3C299561" w14:textId="77777777" w:rsidR="00DA0C3E" w:rsidRDefault="00566F88">
            <w:pPr>
              <w:spacing w:after="0"/>
            </w:pPr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w="4872" w:type="dxa"/>
            <w:shd w:val="clear" w:color="auto" w:fill="C7000B"/>
            <w:vAlign w:val="center"/>
          </w:tcPr>
          <w:p w14:paraId="22546DFA" w14:textId="77777777" w:rsidR="00DA0C3E" w:rsidRDefault="00566F88">
            <w:pPr>
              <w:spacing w:after="0"/>
            </w:pPr>
            <w:r>
              <w:rPr>
                <w:b/>
                <w:color w:val="FFFFFF"/>
                <w:sz w:val="18"/>
              </w:rPr>
              <w:t>验证点</w:t>
            </w:r>
          </w:p>
        </w:tc>
      </w:tr>
      <w:tr w:rsidR="00DA0C3E" w14:paraId="71A0012B" w14:textId="77777777">
        <w:trPr>
          <w:cantSplit/>
          <w:jc w:val="center"/>
        </w:trPr>
        <w:tc>
          <w:tcPr>
            <w:tcW w:w="4872" w:type="dxa"/>
            <w:vAlign w:val="center"/>
          </w:tcPr>
          <w:p w14:paraId="0B7AFED6" w14:textId="77777777" w:rsidR="00DA0C3E" w:rsidRDefault="00566F88">
            <w:pPr>
              <w:spacing w:after="0"/>
            </w:pPr>
            <w:r>
              <w:rPr>
                <w:sz w:val="18"/>
              </w:rPr>
              <w:t>初始化</w:t>
            </w:r>
          </w:p>
        </w:tc>
        <w:tc>
          <w:tcPr>
            <w:tcW w:w="4872" w:type="dxa"/>
            <w:vAlign w:val="center"/>
          </w:tcPr>
          <w:p w14:paraId="088F042E" w14:textId="77777777" w:rsidR="00DA0C3E" w:rsidRDefault="00566F88">
            <w:pPr>
              <w:spacing w:after="0"/>
            </w:pPr>
            <w:r>
              <w:rPr>
                <w:sz w:val="18"/>
              </w:rPr>
              <w:t>Stream/Event 建立，常驻与非常驻 Storage 状态正确</w:t>
            </w:r>
          </w:p>
        </w:tc>
      </w:tr>
      <w:tr w:rsidR="00DA0C3E" w14:paraId="7E93CA99" w14:textId="77777777">
        <w:trPr>
          <w:cantSplit/>
          <w:jc w:val="center"/>
        </w:trPr>
        <w:tc>
          <w:tcPr>
            <w:tcW w:w="4872" w:type="dxa"/>
            <w:shd w:val="clear" w:color="auto" w:fill="F3F5F7"/>
            <w:vAlign w:val="center"/>
          </w:tcPr>
          <w:p w14:paraId="2259D21F" w14:textId="77777777" w:rsidR="00DA0C3E" w:rsidRDefault="00566F88">
            <w:pPr>
              <w:spacing w:after="0"/>
            </w:pPr>
            <w:r>
              <w:rPr>
                <w:sz w:val="18"/>
              </w:rPr>
              <w:t>完整前向</w:t>
            </w:r>
          </w:p>
        </w:tc>
        <w:tc>
          <w:tcPr>
            <w:tcW w:w="4872" w:type="dxa"/>
            <w:shd w:val="clear" w:color="auto" w:fill="F3F5F7"/>
            <w:vAlign w:val="center"/>
          </w:tcPr>
          <w:p w14:paraId="6ADEC0B5" w14:textId="77777777" w:rsidR="00DA0C3E" w:rsidRDefault="00566F88">
            <w:pPr>
              <w:spacing w:after="0"/>
            </w:pPr>
            <w:r>
              <w:rPr>
                <w:sz w:val="18"/>
              </w:rPr>
              <w:t>输出设备与 Shape 正确，前向后非常驻 Storage 已回收</w:t>
            </w:r>
          </w:p>
        </w:tc>
      </w:tr>
      <w:tr w:rsidR="00DA0C3E" w14:paraId="19916D40" w14:textId="77777777">
        <w:trPr>
          <w:cantSplit/>
          <w:jc w:val="center"/>
        </w:trPr>
        <w:tc>
          <w:tcPr>
            <w:tcW w:w="4872" w:type="dxa"/>
            <w:vAlign w:val="center"/>
          </w:tcPr>
          <w:p w14:paraId="06D050B0" w14:textId="77777777" w:rsidR="00DA0C3E" w:rsidRDefault="00566F88">
            <w:pPr>
              <w:spacing w:after="0"/>
            </w:pPr>
            <w:r>
              <w:rPr>
                <w:sz w:val="18"/>
              </w:rPr>
              <w:t>幂等性</w:t>
            </w:r>
          </w:p>
        </w:tc>
        <w:tc>
          <w:tcPr>
            <w:tcW w:w="4872" w:type="dxa"/>
            <w:vAlign w:val="center"/>
          </w:tcPr>
          <w:p w14:paraId="00B42238" w14:textId="77777777" w:rsidR="00DA0C3E" w:rsidRDefault="00566F88">
            <w:pPr>
              <w:spacing w:after="0"/>
            </w:pPr>
            <w:r>
              <w:rPr>
                <w:sz w:val="18"/>
              </w:rPr>
              <w:t>二次调用不增加 Hook 数量</w:t>
            </w:r>
          </w:p>
        </w:tc>
      </w:tr>
      <w:tr w:rsidR="00DA0C3E" w14:paraId="5790A485" w14:textId="77777777">
        <w:trPr>
          <w:cantSplit/>
          <w:jc w:val="center"/>
        </w:trPr>
        <w:tc>
          <w:tcPr>
            <w:tcW w:w="4872" w:type="dxa"/>
            <w:shd w:val="clear" w:color="auto" w:fill="F3F5F7"/>
            <w:vAlign w:val="center"/>
          </w:tcPr>
          <w:p w14:paraId="7B18FED9" w14:textId="77777777" w:rsidR="00DA0C3E" w:rsidRDefault="00566F88">
            <w:pPr>
              <w:spacing w:after="0"/>
            </w:pPr>
            <w:r>
              <w:rPr>
                <w:sz w:val="18"/>
              </w:rPr>
              <w:t>切片 Tensor</w:t>
            </w:r>
          </w:p>
        </w:tc>
        <w:tc>
          <w:tcPr>
            <w:tcW w:w="4872" w:type="dxa"/>
            <w:shd w:val="clear" w:color="auto" w:fill="F3F5F7"/>
            <w:vAlign w:val="center"/>
          </w:tcPr>
          <w:p w14:paraId="08F5C4EE" w14:textId="77777777" w:rsidR="00DA0C3E" w:rsidRDefault="00566F88">
            <w:pPr>
              <w:spacing w:after="0"/>
            </w:pPr>
            <w:r>
              <w:rPr>
                <w:sz w:val="18"/>
              </w:rPr>
              <w:t>非连续 Storage 复制后数值一致</w:t>
            </w:r>
          </w:p>
        </w:tc>
      </w:tr>
      <w:tr w:rsidR="00DA0C3E" w14:paraId="38C14793" w14:textId="77777777">
        <w:trPr>
          <w:cantSplit/>
          <w:jc w:val="center"/>
        </w:trPr>
        <w:tc>
          <w:tcPr>
            <w:tcW w:w="4872" w:type="dxa"/>
            <w:vAlign w:val="center"/>
          </w:tcPr>
          <w:p w14:paraId="630455C9" w14:textId="77777777" w:rsidR="00DA0C3E" w:rsidRDefault="00566F88">
            <w:pPr>
              <w:spacing w:after="0"/>
            </w:pPr>
            <w:r>
              <w:rPr>
                <w:sz w:val="18"/>
              </w:rPr>
              <w:t>参数校验</w:t>
            </w:r>
          </w:p>
        </w:tc>
        <w:tc>
          <w:tcPr>
            <w:tcW w:w="4872" w:type="dxa"/>
            <w:vAlign w:val="center"/>
          </w:tcPr>
          <w:p w14:paraId="385BE732" w14:textId="77777777" w:rsidR="00DA0C3E" w:rsidRDefault="00566F88">
            <w:pPr>
              <w:spacing w:after="0"/>
            </w:pPr>
            <w:r>
              <w:rPr>
                <w:sz w:val="18"/>
              </w:rPr>
              <w:t>类型、空 Block、负数及越界预留数均按契约失败</w:t>
            </w:r>
          </w:p>
        </w:tc>
      </w:tr>
      <w:tr w:rsidR="00DA0C3E" w14:paraId="7D4E6EFC" w14:textId="77777777">
        <w:trPr>
          <w:cantSplit/>
          <w:jc w:val="center"/>
        </w:trPr>
        <w:tc>
          <w:tcPr>
            <w:tcW w:w="4872" w:type="dxa"/>
            <w:shd w:val="clear" w:color="auto" w:fill="F3F5F7"/>
            <w:vAlign w:val="center"/>
          </w:tcPr>
          <w:p w14:paraId="69E3A725" w14:textId="77777777" w:rsidR="00DA0C3E" w:rsidRDefault="00566F88">
            <w:pPr>
              <w:spacing w:after="0"/>
            </w:pPr>
            <w:r>
              <w:rPr>
                <w:sz w:val="18"/>
              </w:rPr>
              <w:t>性能回归</w:t>
            </w:r>
          </w:p>
        </w:tc>
        <w:tc>
          <w:tcPr>
            <w:tcW w:w="4872" w:type="dxa"/>
            <w:shd w:val="clear" w:color="auto" w:fill="F3F5F7"/>
            <w:vAlign w:val="center"/>
          </w:tcPr>
          <w:p w14:paraId="5D9020FD" w14:textId="77777777" w:rsidR="00DA0C3E" w:rsidRDefault="00566F88">
            <w:pPr>
              <w:spacing w:after="0"/>
            </w:pPr>
            <w:r>
              <w:rPr>
                <w:sz w:val="18"/>
              </w:rPr>
              <w:t>对比同步 Offload 与不 Offload 的峰值显存、单步耗时和等待占比</w:t>
            </w:r>
          </w:p>
        </w:tc>
      </w:tr>
    </w:tbl>
    <w:p w14:paraId="4504BB06" w14:textId="77777777" w:rsidR="00DA0C3E" w:rsidRDefault="00DA0C3E">
      <w:pPr>
        <w:spacing w:after="0"/>
      </w:pPr>
    </w:p>
    <w:p w14:paraId="6187AA39" w14:textId="77777777" w:rsidR="00DA0C3E" w:rsidRDefault="00566F88">
      <w:pPr>
        <w:pStyle w:val="1"/>
      </w:pPr>
      <w:r>
        <w:t xml:space="preserve">10. </w:t>
      </w:r>
      <w:r>
        <w:t>风险与约束</w:t>
      </w:r>
    </w:p>
    <w:p w14:paraId="2C9A2CC4" w14:textId="77777777" w:rsidR="00DA0C3E" w:rsidRDefault="00566F88">
      <w:pPr>
        <w:pStyle w:val="a0"/>
      </w:pPr>
      <w:r>
        <w:t>要求 Block 严格按传入顺序执行；条件分支、跳层或并发复用会破坏预取假设。</w:t>
      </w:r>
    </w:p>
    <w:p w14:paraId="31B42FCC" w14:textId="77777777" w:rsidR="00DA0C3E" w:rsidRDefault="00566F88">
      <w:pPr>
        <w:pStyle w:val="a0"/>
      </w:pPr>
      <w:r>
        <w:t>CPU 内存必须容纳非常驻权重，且 Host-NPU 带宽决定性能上限。</w:t>
      </w:r>
    </w:p>
    <w:p w14:paraId="689A81B8" w14:textId="77777777" w:rsidR="00DA0C3E" w:rsidRDefault="00566F88">
      <w:pPr>
        <w:pStyle w:val="a0"/>
      </w:pPr>
      <w:r>
        <w:t>权重在推理期间必须只读，否则 CPU 副本可能过期。</w:t>
      </w:r>
    </w:p>
    <w:p w14:paraId="0A6F5D2B" w14:textId="77777777" w:rsidR="00DA0C3E" w:rsidRDefault="00566F88">
      <w:pPr>
        <w:pStyle w:val="a0"/>
      </w:pPr>
      <w:r>
        <w:t>resize_(0) 依赖底层 Storage 行为，升级 PyTorch/TorchNPU 时必须回归。</w:t>
      </w:r>
    </w:p>
    <w:p w14:paraId="6D55EE9E" w14:textId="77777777" w:rsidR="00DA0C3E" w:rsidRDefault="00566F88">
      <w:pPr>
        <w:pStyle w:val="a0"/>
      </w:pPr>
      <w:r>
        <w:t>当前 Post Hook 的 D2H Stream 主要承担事件排序和 Storage 回收，稳态并不重新把权重复制回 CPU。</w:t>
      </w:r>
    </w:p>
    <w:p w14:paraId="14B025DA" w14:textId="77777777" w:rsidR="00DA0C3E" w:rsidRDefault="00566F88">
      <w:pPr>
        <w:pStyle w:val="1"/>
      </w:pPr>
      <w:r>
        <w:t xml:space="preserve">11. </w:t>
      </w:r>
      <w:r>
        <w:t>关键文件</w:t>
      </w:r>
    </w:p>
    <w:p w14:paraId="44A8D8D0" w14:textId="77777777" w:rsidR="00DA0C3E" w:rsidRDefault="00566F88">
      <w:pPr>
        <w:pStyle w:val="a0"/>
      </w:pPr>
      <w:r>
        <w:t>mindiesd/offload.py：入口、校验、Stream/Event、CPU 副本与 Hook。</w:t>
      </w:r>
    </w:p>
    <w:p w14:paraId="1C927B62" w14:textId="77777777" w:rsidR="00DA0C3E" w:rsidRDefault="00566F88">
      <w:pPr>
        <w:pStyle w:val="a0"/>
      </w:pPr>
      <w:r>
        <w:t>tests/test_offload.py：初始化、幂等、前向、切片与参数校验。</w:t>
      </w:r>
    </w:p>
    <w:p w14:paraId="3A940D95" w14:textId="1ED2BB24" w:rsidR="00566F88" w:rsidRDefault="00566F88">
      <w:pPr>
        <w:pStyle w:val="a0"/>
      </w:pPr>
      <w:r>
        <w:t>docs/zh/features/cpu_offload.md、docs/en/features/cpu_offload.md：用户说明。</w:t>
      </w:r>
    </w:p>
    <w:p w14:paraId="15622215" w14:textId="77777777" w:rsidR="00566F88" w:rsidRDefault="00566F88">
      <w:pPr>
        <w:spacing w:after="200" w:line="276" w:lineRule="auto"/>
      </w:pPr>
      <w:r>
        <w:br w:type="page"/>
      </w:r>
    </w:p>
    <w:p w14:paraId="0CCBEFCC" w14:textId="5CB94DAA" w:rsidR="004E6A2E" w:rsidRDefault="004E6A2E">
      <w:pPr>
        <w:spacing w:after="200" w:line="276" w:lineRule="auto"/>
      </w:pPr>
      <w:r>
        <w:lastRenderedPageBreak/>
        <w:br w:type="page"/>
      </w:r>
    </w:p>
    <w:p w14:paraId="4BE55B35" w14:textId="59344EAE" w:rsidR="00566F88" w:rsidRDefault="004E6A2E" w:rsidP="004E6A2E">
      <w:pPr>
        <w:pStyle w:val="1"/>
        <w:rPr>
          <w:rFonts w:ascii="MS Gothic" w:eastAsia="MS Gothic" w:hAnsi="MS Gothic" w:cs="MS Gothic" w:hint="eastAsia"/>
        </w:rPr>
      </w:pPr>
      <w:r>
        <w:lastRenderedPageBreak/>
        <w:t>UML</w:t>
      </w:r>
      <w:r>
        <w:rPr>
          <w:rFonts w:ascii="微软雅黑" w:eastAsia="微软雅黑" w:hAnsi="微软雅黑" w:cs="微软雅黑" w:hint="eastAsia"/>
        </w:rPr>
        <w:t>设计视图</w:t>
      </w:r>
      <w:r>
        <w:rPr>
          <w:rFonts w:ascii="MS Gothic" w:eastAsia="MS Gothic" w:hAnsi="MS Gothic" w:cs="MS Gothic" w:hint="eastAsia"/>
        </w:rPr>
        <w:t>（渲染</w:t>
      </w:r>
      <w:r>
        <w:rPr>
          <w:rFonts w:ascii="微软雅黑" w:eastAsia="微软雅黑" w:hAnsi="微软雅黑" w:cs="微软雅黑" w:hint="eastAsia"/>
        </w:rPr>
        <w:t>图</w:t>
      </w:r>
      <w:r>
        <w:rPr>
          <w:rFonts w:ascii="MS Gothic" w:eastAsia="MS Gothic" w:hAnsi="MS Gothic" w:cs="MS Gothic" w:hint="eastAsia"/>
        </w:rPr>
        <w:t>）</w:t>
      </w:r>
    </w:p>
    <w:p w14:paraId="46BB5A21" w14:textId="5BBF314E" w:rsidR="004E6A2E" w:rsidRDefault="004E6A2E" w:rsidP="004E6A2E">
      <w:pPr>
        <w:pStyle w:val="21"/>
        <w:rPr>
          <w:rFonts w:ascii="MS Gothic" w:eastAsia="MS Gothic" w:hAnsi="MS Gothic" w:cs="MS Gothic" w:hint="eastAsia"/>
        </w:rPr>
      </w:pPr>
      <w:r>
        <w:rPr>
          <w:rFonts w:ascii="微软雅黑" w:eastAsia="微软雅黑" w:hAnsi="微软雅黑" w:cs="微软雅黑" w:hint="eastAsia"/>
        </w:rPr>
        <w:t>图</w:t>
      </w:r>
      <w:r>
        <w:t xml:space="preserve"> 1  </w:t>
      </w:r>
      <w:r>
        <w:rPr>
          <w:rFonts w:ascii="微软雅黑" w:eastAsia="微软雅黑" w:hAnsi="微软雅黑" w:cs="微软雅黑" w:hint="eastAsia"/>
        </w:rPr>
        <w:t>总</w:t>
      </w:r>
      <w:r>
        <w:rPr>
          <w:rFonts w:ascii="MS Gothic" w:eastAsia="MS Gothic" w:hAnsi="MS Gothic" w:cs="MS Gothic" w:hint="eastAsia"/>
        </w:rPr>
        <w:t>体架构</w:t>
      </w:r>
    </w:p>
    <w:p w14:paraId="50D364F6" w14:textId="5188A98C" w:rsidR="004E6A2E" w:rsidRDefault="004E6A2E" w:rsidP="004E6A2E">
      <w:pPr>
        <w:jc w:val="center"/>
      </w:pPr>
      <w:r>
        <w:rPr>
          <w:noProof/>
        </w:rPr>
        <w:drawing>
          <wp:inline distT="0" distB="0" distL="0" distR="0" wp14:anchorId="5B59BCC9" wp14:editId="5A06CA38">
            <wp:extent cx="5580000" cy="5106226"/>
            <wp:effectExtent l="0" t="0" r="190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0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4C96" w14:textId="70B4C810" w:rsidR="004E6A2E" w:rsidRDefault="004E6A2E" w:rsidP="004E6A2E">
      <w:pPr>
        <w:pStyle w:val="21"/>
      </w:pPr>
      <w:r>
        <w:rPr>
          <w:rFonts w:ascii="微软雅黑" w:eastAsia="微软雅黑" w:hAnsi="微软雅黑" w:cs="微软雅黑" w:hint="eastAsia"/>
        </w:rPr>
        <w:lastRenderedPageBreak/>
        <w:t>图</w:t>
      </w:r>
      <w:r>
        <w:t xml:space="preserve"> 2  </w:t>
      </w:r>
      <w:r>
        <w:t>核心流程</w:t>
      </w:r>
    </w:p>
    <w:p w14:paraId="626C0B51" w14:textId="1B461EBC" w:rsidR="004E6A2E" w:rsidRDefault="004E6A2E" w:rsidP="004E6A2E">
      <w:pPr>
        <w:jc w:val="center"/>
      </w:pPr>
      <w:r>
        <w:rPr>
          <w:noProof/>
        </w:rPr>
        <w:drawing>
          <wp:inline distT="0" distB="0" distL="0" distR="0" wp14:anchorId="6213C445" wp14:editId="73D3B14F">
            <wp:extent cx="5580000" cy="3262110"/>
            <wp:effectExtent l="0" t="0" r="190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CFA9" w14:textId="7679DB93" w:rsidR="004E6A2E" w:rsidRDefault="004E6A2E" w:rsidP="004E6A2E">
      <w:pPr>
        <w:pStyle w:val="21"/>
        <w:rPr>
          <w:rFonts w:ascii="MS Gothic" w:eastAsia="MS Gothic" w:hAnsi="MS Gothic" w:cs="MS Gothic" w:hint="eastAsia"/>
        </w:rPr>
      </w:pPr>
      <w:r>
        <w:rPr>
          <w:rFonts w:ascii="微软雅黑" w:eastAsia="微软雅黑" w:hAnsi="微软雅黑" w:cs="微软雅黑" w:hint="eastAsia"/>
        </w:rPr>
        <w:lastRenderedPageBreak/>
        <w:t>图</w:t>
      </w:r>
      <w:r>
        <w:t xml:space="preserve"> 3  </w:t>
      </w:r>
      <w:r>
        <w:t>状</w:t>
      </w:r>
      <w:r>
        <w:rPr>
          <w:rFonts w:ascii="微软雅黑" w:eastAsia="微软雅黑" w:hAnsi="微软雅黑" w:cs="微软雅黑" w:hint="eastAsia"/>
        </w:rPr>
        <w:t>态</w:t>
      </w:r>
      <w:r>
        <w:rPr>
          <w:rFonts w:ascii="MS Gothic" w:eastAsia="MS Gothic" w:hAnsi="MS Gothic" w:cs="MS Gothic" w:hint="eastAsia"/>
        </w:rPr>
        <w:t>机</w:t>
      </w:r>
    </w:p>
    <w:p w14:paraId="3BE99A34" w14:textId="6ED1F7C6" w:rsidR="004E6A2E" w:rsidRDefault="004E6A2E" w:rsidP="004E6A2E">
      <w:pPr>
        <w:jc w:val="center"/>
      </w:pPr>
      <w:r>
        <w:rPr>
          <w:noProof/>
        </w:rPr>
        <w:drawing>
          <wp:inline distT="0" distB="0" distL="0" distR="0" wp14:anchorId="71BCB840" wp14:editId="315D9961">
            <wp:extent cx="3581400" cy="6438900"/>
            <wp:effectExtent l="0" t="0" r="0" b="0"/>
            <wp:docPr id="9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6975" w14:textId="5F45852A" w:rsidR="004E6A2E" w:rsidRDefault="004E6A2E" w:rsidP="004E6A2E">
      <w:pPr>
        <w:pStyle w:val="21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>图</w:t>
      </w:r>
      <w:r>
        <w:t xml:space="preserve"> 4  UML </w:t>
      </w:r>
      <w:r>
        <w:t>用例</w:t>
      </w:r>
      <w:r>
        <w:rPr>
          <w:rFonts w:ascii="微软雅黑" w:eastAsia="微软雅黑" w:hAnsi="微软雅黑" w:cs="微软雅黑" w:hint="eastAsia"/>
        </w:rPr>
        <w:t>图</w:t>
      </w:r>
    </w:p>
    <w:p w14:paraId="09129220" w14:textId="5E2B89DA" w:rsidR="004E6A2E" w:rsidRDefault="004E6A2E" w:rsidP="004E6A2E">
      <w:pPr>
        <w:jc w:val="center"/>
      </w:pPr>
      <w:r>
        <w:rPr>
          <w:noProof/>
        </w:rPr>
        <w:drawing>
          <wp:inline distT="0" distB="0" distL="0" distR="0" wp14:anchorId="43E53DEC" wp14:editId="2C3090B0">
            <wp:extent cx="5580000" cy="1704062"/>
            <wp:effectExtent l="0" t="0" r="190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0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48D6" w14:textId="109690CE" w:rsidR="004E6A2E" w:rsidRDefault="004E6A2E" w:rsidP="004E6A2E">
      <w:pPr>
        <w:pStyle w:val="21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图</w:t>
      </w:r>
      <w:r>
        <w:t xml:space="preserve"> 5  UML </w:t>
      </w:r>
      <w:r>
        <w:rPr>
          <w:rFonts w:ascii="微软雅黑" w:eastAsia="微软雅黑" w:hAnsi="微软雅黑" w:cs="微软雅黑" w:hint="eastAsia"/>
        </w:rPr>
        <w:t>类图</w:t>
      </w:r>
    </w:p>
    <w:p w14:paraId="7B3DF81D" w14:textId="22124180" w:rsidR="004E6A2E" w:rsidRDefault="004E6A2E" w:rsidP="004E6A2E">
      <w:pPr>
        <w:jc w:val="center"/>
      </w:pPr>
      <w:r>
        <w:rPr>
          <w:noProof/>
        </w:rPr>
        <w:drawing>
          <wp:inline distT="0" distB="0" distL="0" distR="0" wp14:anchorId="1EE3320A" wp14:editId="3F866660">
            <wp:extent cx="2771775" cy="3667125"/>
            <wp:effectExtent l="0" t="0" r="9525" b="9525"/>
            <wp:docPr id="11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9010" w14:textId="77777777" w:rsidR="004E6A2E" w:rsidRPr="004E6A2E" w:rsidRDefault="004E6A2E" w:rsidP="004E6A2E">
      <w:pPr>
        <w:jc w:val="center"/>
      </w:pPr>
    </w:p>
    <w:sectPr w:rsidR="004E6A2E" w:rsidRPr="004E6A2E" w:rsidSect="00034616">
      <w:headerReference w:type="default" r:id="rId16"/>
      <w:footerReference w:type="default" r:id="rId17"/>
      <w:pgSz w:w="12240" w:h="15840"/>
      <w:pgMar w:top="1191" w:right="1191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80718" w14:textId="77777777" w:rsidR="007D38FF" w:rsidRDefault="00566F88">
      <w:pPr>
        <w:spacing w:after="0" w:line="240" w:lineRule="auto"/>
      </w:pPr>
      <w:r>
        <w:separator/>
      </w:r>
    </w:p>
  </w:endnote>
  <w:endnote w:type="continuationSeparator" w:id="0">
    <w:p w14:paraId="3E6C64CC" w14:textId="77777777" w:rsidR="007D38FF" w:rsidRDefault="00566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81B7A" w14:textId="77777777" w:rsidR="00DA0C3E" w:rsidRDefault="00566F88">
    <w:pPr>
      <w:pStyle w:val="a7"/>
      <w:jc w:val="center"/>
    </w:pPr>
    <w:r>
      <w:rPr>
        <w:color w:val="5B6573"/>
        <w:sz w:val="16"/>
      </w:rPr>
      <w:t xml:space="preserve">内部技术材料  ·  </w:t>
    </w:r>
    <w:r>
      <w:rPr>
        <w:color w:val="5B6573"/>
        <w:sz w:val="16"/>
      </w:rPr>
      <w:fldChar w:fldCharType="begin"/>
    </w:r>
    <w:r>
      <w:rPr>
        <w:color w:val="5B6573"/>
        <w:sz w:val="16"/>
      </w:rPr>
      <w:instrText>PAGE</w:instrText>
    </w:r>
    <w:r>
      <w:rPr>
        <w:color w:val="5B6573"/>
        <w:sz w:val="16"/>
      </w:rPr>
      <w:fldChar w:fldCharType="separate"/>
    </w:r>
    <w:r>
      <w:rPr>
        <w:noProof/>
        <w:color w:val="5B6573"/>
        <w:sz w:val="16"/>
      </w:rPr>
      <w:t>1</w:t>
    </w:r>
    <w:r>
      <w:rPr>
        <w:color w:val="5B657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D4DA8" w14:textId="77777777" w:rsidR="007D38FF" w:rsidRDefault="00566F88">
      <w:pPr>
        <w:spacing w:after="0" w:line="240" w:lineRule="auto"/>
      </w:pPr>
      <w:r>
        <w:separator/>
      </w:r>
    </w:p>
  </w:footnote>
  <w:footnote w:type="continuationSeparator" w:id="0">
    <w:p w14:paraId="157F1BFF" w14:textId="77777777" w:rsidR="007D38FF" w:rsidRDefault="00566F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DAF90" w14:textId="77777777" w:rsidR="00DA0C3E" w:rsidRDefault="00566F88">
    <w:pPr>
      <w:pStyle w:val="a5"/>
      <w:jc w:val="right"/>
    </w:pPr>
    <w:r>
      <w:rPr>
        <w:color w:val="5B6573"/>
        <w:sz w:val="16"/>
      </w:rPr>
      <w:t>MindIE-SD 设计说明书  |  任职材料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6A2E"/>
    <w:rsid w:val="00566F88"/>
    <w:rsid w:val="007D38FF"/>
    <w:rsid w:val="00AA1D8D"/>
    <w:rsid w:val="00B47730"/>
    <w:rsid w:val="00CB0664"/>
    <w:rsid w:val="00DA0C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3E272B0F"/>
  <w14:defaultImageDpi w14:val="300"/>
  <w15:docId w15:val="{1F5F13BF-7964-49EF-ABF1-EB7EBF254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微软雅黑" w:eastAsia="微软雅黑" w:hAnsi="微软雅黑"/>
      <w:color w:val="20252B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C7000B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5B6573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C7000B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255" w:right="142"/>
    </w:pPr>
    <w:rPr>
      <w:rFonts w:ascii="Consolas" w:eastAsia="微软雅黑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lijinxi (A)</cp:lastModifiedBy>
  <cp:revision>3</cp:revision>
  <dcterms:created xsi:type="dcterms:W3CDTF">2013-12-23T23:15:00Z</dcterms:created>
  <dcterms:modified xsi:type="dcterms:W3CDTF">2026-09-10T21:35:00Z</dcterms:modified>
  <cp:category/>
</cp:coreProperties>
</file>