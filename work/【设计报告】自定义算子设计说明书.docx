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9C3E8" w14:textId="77777777" w:rsidR="00F02207" w:rsidRDefault="004F7313">
      <w:pPr>
        <w:pStyle w:val="1"/>
        <w:jc w:val="center"/>
      </w:pPr>
      <w:r>
        <w:rPr>
          <w:rFonts w:ascii="微软雅黑" w:eastAsia="微软雅黑" w:hAnsi="微软雅黑"/>
        </w:rPr>
        <w:t>Custom Op 设计说明书</w:t>
      </w:r>
    </w:p>
    <w:p w14:paraId="27DD56A0" w14:textId="77777777" w:rsidR="00F02207" w:rsidRDefault="004F7313">
      <w:pPr>
        <w:pStyle w:val="21"/>
      </w:pPr>
      <w:r>
        <w:rPr>
          <w:rFonts w:ascii="微软雅黑" w:eastAsia="微软雅黑" w:hAnsi="微软雅黑"/>
        </w:rPr>
        <w:t>需求背景</w:t>
      </w:r>
    </w:p>
    <w:p w14:paraId="71510C91" w14:textId="77777777" w:rsidR="00F02207" w:rsidRDefault="004F7313">
      <w:r>
        <w:t>MindIE-SD 在扩散模型推理中包含注意力、归一化、位置编码、稀疏计算、量化注意力等高频计算路径。直接使用 PyTorch 原生算子组合会带来较多 kernel 启动、显存读写和动态图调度开销，难以充分发挥昇腾 NPU 的融合计算能力。</w:t>
      </w:r>
    </w:p>
    <w:p w14:paraId="4D5C0BB7" w14:textId="77777777" w:rsidR="00F02207" w:rsidRDefault="004F7313">
      <w:r>
        <w:t xml:space="preserve">Custom Op 模块通过 C++/NPU 插件和 Python 封装，将昇腾侧高性能算子注册到 </w:t>
      </w:r>
      <w:r>
        <w:rPr>
          <w:rFonts w:ascii="Consolas" w:eastAsia="Consolas" w:hAnsi="Consolas"/>
          <w:color w:val="C03828"/>
          <w:sz w:val="18"/>
        </w:rPr>
        <w:t>torch.ops.mindiesd</w:t>
      </w:r>
      <w:r>
        <w:t xml:space="preserve"> 命名空间，并在 </w:t>
      </w:r>
      <w:r>
        <w:rPr>
          <w:rFonts w:ascii="Consolas" w:eastAsia="Consolas" w:hAnsi="Consolas"/>
          <w:color w:val="C03828"/>
          <w:sz w:val="18"/>
        </w:rPr>
        <w:t>mindiesd.layers</w:t>
      </w:r>
      <w:r>
        <w:t xml:space="preserve"> 中提供稳定的 Python API。该设计使上层模型可以用普通 Python 函数调用融合算子，同时保留 </w:t>
      </w:r>
      <w:r>
        <w:rPr>
          <w:rFonts w:ascii="Consolas" w:eastAsia="Consolas" w:hAnsi="Consolas"/>
          <w:color w:val="C03828"/>
          <w:sz w:val="18"/>
        </w:rPr>
        <w:t>torch.compile</w:t>
      </w:r>
      <w:r>
        <w:t xml:space="preserve"> 所需的 fake/meta 实现能力。</w:t>
      </w:r>
    </w:p>
    <w:p w14:paraId="5F3A3AD4" w14:textId="77777777" w:rsidR="00F02207" w:rsidRDefault="004F7313">
      <w:pPr>
        <w:pStyle w:val="21"/>
      </w:pPr>
      <w:r>
        <w:rPr>
          <w:rFonts w:ascii="微软雅黑" w:eastAsia="微软雅黑" w:hAnsi="微软雅黑"/>
        </w:rPr>
        <w:t>设计目标</w:t>
      </w:r>
    </w:p>
    <w:p w14:paraId="57EFBE91" w14:textId="77777777" w:rsidR="00F02207" w:rsidRDefault="004F7313">
      <w:pPr>
        <w:pStyle w:val="a0"/>
      </w:pPr>
      <w:r>
        <w:t xml:space="preserve">通过 </w:t>
      </w:r>
      <w:r>
        <w:rPr>
          <w:rFonts w:ascii="Consolas" w:eastAsia="Consolas" w:hAnsi="Consolas"/>
          <w:color w:val="C03828"/>
          <w:sz w:val="18"/>
        </w:rPr>
        <w:t>torch.ops.mindiesd</w:t>
      </w:r>
      <w:r>
        <w:t xml:space="preserve"> 统一承载 MindIE-SD 自定义算子。</w:t>
      </w:r>
    </w:p>
    <w:p w14:paraId="236E9B91" w14:textId="77777777" w:rsidR="00F02207" w:rsidRDefault="004F7313">
      <w:pPr>
        <w:pStyle w:val="a0"/>
      </w:pPr>
      <w:r>
        <w:t>Python 层提供轻量封装，屏蔽 C++ 注册名、默认参数和返回值细节。</w:t>
      </w:r>
    </w:p>
    <w:p w14:paraId="6552C9D0" w14:textId="77777777" w:rsidR="00F02207" w:rsidRDefault="004F7313">
      <w:pPr>
        <w:pStyle w:val="a0"/>
      </w:pPr>
      <w:r>
        <w:t>C++ 层负责 schema 注册和 NPU dispatch，实现 PyTorch 与昇腾算子实现之间的桥接。</w:t>
      </w:r>
    </w:p>
    <w:p w14:paraId="34151CFC" w14:textId="77777777" w:rsidR="00F02207" w:rsidRDefault="004F7313">
      <w:pPr>
        <w:pStyle w:val="a0"/>
      </w:pPr>
      <w:r>
        <w:t xml:space="preserve">fake op 覆盖输出 shape/dtype 推导，支撑 </w:t>
      </w:r>
      <w:r>
        <w:rPr>
          <w:rFonts w:ascii="Consolas" w:eastAsia="Consolas" w:hAnsi="Consolas"/>
          <w:color w:val="C03828"/>
          <w:sz w:val="18"/>
        </w:rPr>
        <w:t>torch.compile</w:t>
      </w:r>
      <w:r>
        <w:t>、FX tracing 和 pattern replacement。</w:t>
      </w:r>
    </w:p>
    <w:p w14:paraId="2905C305" w14:textId="77777777" w:rsidR="00F02207" w:rsidRDefault="004F7313">
      <w:pPr>
        <w:pStyle w:val="a0"/>
      </w:pPr>
      <w:r>
        <w:t>动态加载共享库前执行路径和权限校验，降低插件加载风险。</w:t>
      </w:r>
    </w:p>
    <w:p w14:paraId="5D1757A1" w14:textId="77777777" w:rsidR="00F02207" w:rsidRDefault="004F7313">
      <w:pPr>
        <w:pStyle w:val="a0"/>
      </w:pPr>
      <w:r>
        <w:t>CPU 环境保持导入兼容，NPU 环境启用真实 custom op 注册与 fake op 注册。</w:t>
      </w:r>
    </w:p>
    <w:p w14:paraId="638999E5" w14:textId="77777777" w:rsidR="00F02207" w:rsidRDefault="004F7313">
      <w:pPr>
        <w:pStyle w:val="21"/>
      </w:pPr>
      <w:r>
        <w:rPr>
          <w:rFonts w:ascii="微软雅黑" w:eastAsia="微软雅黑" w:hAnsi="微软雅黑"/>
        </w:rPr>
        <w:t>总体方案</w:t>
      </w:r>
    </w:p>
    <w:p w14:paraId="30E1E14D" w14:textId="77777777" w:rsidR="00F02207" w:rsidRDefault="004F7313">
      <w:r>
        <w:t>Custom Op 链路分为四层：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02207" w14:paraId="20DAD511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48D0B28" w14:textId="77777777" w:rsidR="00F02207" w:rsidRDefault="004F7313">
            <w:pPr>
              <w:spacing w:after="0"/>
            </w:pPr>
            <w:r>
              <w:rPr>
                <w:b/>
              </w:rPr>
              <w:t>层级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1F1E29D" w14:textId="77777777" w:rsidR="00F02207" w:rsidRDefault="004F7313">
            <w:pPr>
              <w:spacing w:after="0"/>
            </w:pPr>
            <w:r>
              <w:rPr>
                <w:b/>
              </w:rPr>
              <w:t>主要文件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78F55CA" w14:textId="77777777" w:rsidR="00F02207" w:rsidRDefault="004F7313">
            <w:pPr>
              <w:spacing w:after="0"/>
            </w:pPr>
            <w:r>
              <w:rPr>
                <w:b/>
              </w:rPr>
              <w:t>职责</w:t>
            </w:r>
          </w:p>
        </w:tc>
      </w:tr>
      <w:tr w:rsidR="00F02207" w14:paraId="21F1D7B2" w14:textId="77777777">
        <w:trPr>
          <w:jc w:val="center"/>
        </w:trPr>
        <w:tc>
          <w:tcPr>
            <w:tcW w:w="3312" w:type="dxa"/>
            <w:vAlign w:val="center"/>
          </w:tcPr>
          <w:p w14:paraId="062CA6E0" w14:textId="77777777" w:rsidR="00F02207" w:rsidRDefault="004F7313">
            <w:pPr>
              <w:spacing w:after="0"/>
            </w:pPr>
            <w:r>
              <w:t>Python API 层</w:t>
            </w:r>
          </w:p>
        </w:tc>
        <w:tc>
          <w:tcPr>
            <w:tcW w:w="3312" w:type="dxa"/>
            <w:vAlign w:val="center"/>
          </w:tcPr>
          <w:p w14:paraId="7A0A8D9A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mindiesd/layers/*.py</w:t>
            </w:r>
          </w:p>
        </w:tc>
        <w:tc>
          <w:tcPr>
            <w:tcW w:w="3312" w:type="dxa"/>
            <w:vAlign w:val="center"/>
          </w:tcPr>
          <w:p w14:paraId="01E74FED" w14:textId="77777777" w:rsidR="00F02207" w:rsidRDefault="004F7313">
            <w:pPr>
              <w:spacing w:after="0"/>
            </w:pPr>
            <w:r>
              <w:t>面向模型代码提供函数或 Module 接口</w:t>
            </w:r>
          </w:p>
        </w:tc>
      </w:tr>
      <w:tr w:rsidR="00F02207" w14:paraId="4832F13B" w14:textId="77777777">
        <w:trPr>
          <w:jc w:val="center"/>
        </w:trPr>
        <w:tc>
          <w:tcPr>
            <w:tcW w:w="3312" w:type="dxa"/>
            <w:vAlign w:val="center"/>
          </w:tcPr>
          <w:p w14:paraId="55EC7BAA" w14:textId="77777777" w:rsidR="00F02207" w:rsidRDefault="004F7313">
            <w:pPr>
              <w:spacing w:after="0"/>
            </w:pPr>
            <w:r>
              <w:t>Python custom op 封装层</w:t>
            </w:r>
          </w:p>
        </w:tc>
        <w:tc>
          <w:tcPr>
            <w:tcW w:w="3312" w:type="dxa"/>
            <w:vAlign w:val="center"/>
          </w:tcPr>
          <w:p w14:paraId="6C511BD8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mindiesd/layers/_custom_ops.py</w:t>
            </w:r>
          </w:p>
        </w:tc>
        <w:tc>
          <w:tcPr>
            <w:tcW w:w="3312" w:type="dxa"/>
            <w:vAlign w:val="center"/>
          </w:tcPr>
          <w:p w14:paraId="7EA62DAB" w14:textId="77777777" w:rsidR="00F02207" w:rsidRDefault="004F7313">
            <w:pPr>
              <w:spacing w:after="0"/>
            </w:pPr>
            <w:r>
              <w:t xml:space="preserve">调用 </w:t>
            </w:r>
            <w:r>
              <w:rPr>
                <w:rFonts w:ascii="Consolas" w:eastAsia="Consolas" w:hAnsi="Consolas"/>
                <w:color w:val="C03828"/>
                <w:sz w:val="18"/>
              </w:rPr>
              <w:t>torch.ops.mindiesd.&lt;op&gt;</w:t>
            </w:r>
            <w:r>
              <w:t>，定义 fake op</w:t>
            </w:r>
          </w:p>
        </w:tc>
      </w:tr>
      <w:tr w:rsidR="00F02207" w14:paraId="6793B4CF" w14:textId="77777777">
        <w:trPr>
          <w:jc w:val="center"/>
        </w:trPr>
        <w:tc>
          <w:tcPr>
            <w:tcW w:w="3312" w:type="dxa"/>
            <w:vAlign w:val="center"/>
          </w:tcPr>
          <w:p w14:paraId="655D44DD" w14:textId="77777777" w:rsidR="00F02207" w:rsidRDefault="004F7313">
            <w:pPr>
              <w:spacing w:after="0"/>
            </w:pPr>
            <w:r>
              <w:t>注册与加载层</w:t>
            </w:r>
          </w:p>
        </w:tc>
        <w:tc>
          <w:tcPr>
            <w:tcW w:w="3312" w:type="dxa"/>
            <w:vAlign w:val="center"/>
          </w:tcPr>
          <w:p w14:paraId="4627C9B9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mindiesd/layers/register_ops.py</w:t>
            </w:r>
          </w:p>
        </w:tc>
        <w:tc>
          <w:tcPr>
            <w:tcW w:w="3312" w:type="dxa"/>
            <w:vAlign w:val="center"/>
          </w:tcPr>
          <w:p w14:paraId="7F728636" w14:textId="77777777" w:rsidR="00F02207" w:rsidRDefault="004F7313">
            <w:pPr>
              <w:spacing w:after="0"/>
            </w:pPr>
            <w:r>
              <w:t xml:space="preserve">加载 </w:t>
            </w:r>
            <w:r>
              <w:rPr>
                <w:rFonts w:ascii="Consolas" w:eastAsia="Consolas" w:hAnsi="Consolas"/>
                <w:color w:val="C03828"/>
                <w:sz w:val="18"/>
              </w:rPr>
              <w:t>libPTAExtensionOPS.so</w:t>
            </w:r>
            <w:r>
              <w:t>，检查算子是否存在，兼容不同 PyTorch fake 注册接口</w:t>
            </w:r>
          </w:p>
        </w:tc>
      </w:tr>
      <w:tr w:rsidR="00F02207" w14:paraId="17315462" w14:textId="77777777">
        <w:trPr>
          <w:jc w:val="center"/>
        </w:trPr>
        <w:tc>
          <w:tcPr>
            <w:tcW w:w="3312" w:type="dxa"/>
            <w:vAlign w:val="center"/>
          </w:tcPr>
          <w:p w14:paraId="288C5852" w14:textId="77777777" w:rsidR="00F02207" w:rsidRDefault="004F7313">
            <w:pPr>
              <w:spacing w:after="0"/>
            </w:pPr>
            <w:r>
              <w:t>C++ 插件层</w:t>
            </w:r>
          </w:p>
        </w:tc>
        <w:tc>
          <w:tcPr>
            <w:tcW w:w="3312" w:type="dxa"/>
            <w:vAlign w:val="center"/>
          </w:tcPr>
          <w:p w14:paraId="2B250394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csrc/plugin/*.cpp</w:t>
            </w:r>
            <w:r>
              <w:t>、</w:t>
            </w:r>
            <w:r>
              <w:rPr>
                <w:rFonts w:ascii="Consolas" w:eastAsia="Consolas" w:hAnsi="Consolas"/>
                <w:color w:val="C03828"/>
                <w:sz w:val="18"/>
              </w:rPr>
              <w:t>register_ops.cpp</w:t>
            </w:r>
          </w:p>
        </w:tc>
        <w:tc>
          <w:tcPr>
            <w:tcW w:w="3312" w:type="dxa"/>
            <w:vAlign w:val="center"/>
          </w:tcPr>
          <w:p w14:paraId="46070AAC" w14:textId="77777777" w:rsidR="00F02207" w:rsidRDefault="004F7313">
            <w:pPr>
              <w:spacing w:after="0"/>
            </w:pPr>
            <w:r>
              <w:t xml:space="preserve">通过 </w:t>
            </w:r>
            <w:r>
              <w:rPr>
                <w:rFonts w:ascii="Consolas" w:eastAsia="Consolas" w:hAnsi="Consolas"/>
                <w:color w:val="C03828"/>
                <w:sz w:val="18"/>
              </w:rPr>
              <w:t>TORCH_LIBRARY</w:t>
            </w:r>
            <w:r>
              <w:t xml:space="preserve"> 定义 schema，通过 </w:t>
            </w:r>
            <w:r>
              <w:rPr>
                <w:rFonts w:ascii="Consolas" w:eastAsia="Consolas" w:hAnsi="Consolas"/>
                <w:color w:val="C03828"/>
                <w:sz w:val="18"/>
              </w:rPr>
              <w:t>TORCH_LIBRARY_IMPL</w:t>
            </w:r>
            <w:r>
              <w:t xml:space="preserve"> 绑定 NPU 实</w:t>
            </w:r>
            <w:r>
              <w:lastRenderedPageBreak/>
              <w:t>现</w:t>
            </w:r>
          </w:p>
        </w:tc>
      </w:tr>
    </w:tbl>
    <w:p w14:paraId="5A7EFCA8" w14:textId="77777777" w:rsidR="00F02207" w:rsidRDefault="00F02207"/>
    <w:p w14:paraId="54AF96B1" w14:textId="77777777" w:rsidR="00F02207" w:rsidRDefault="004F7313">
      <w:r>
        <w:t xml:space="preserve">运行时在 NPU 环境导入 </w:t>
      </w:r>
      <w:r>
        <w:rPr>
          <w:rFonts w:ascii="Consolas" w:eastAsia="Consolas" w:hAnsi="Consolas"/>
          <w:color w:val="C03828"/>
          <w:sz w:val="18"/>
        </w:rPr>
        <w:t>mindiesd.layers.register_ops</w:t>
      </w:r>
      <w:r>
        <w:t xml:space="preserve"> 时加载共享库。共享库加载完成后，</w:t>
      </w:r>
      <w:r>
        <w:rPr>
          <w:rFonts w:ascii="Consolas" w:eastAsia="Consolas" w:hAnsi="Consolas"/>
          <w:color w:val="C03828"/>
          <w:sz w:val="18"/>
        </w:rPr>
        <w:t>TORCH_LIBRARY(mindiesd, m)</w:t>
      </w:r>
      <w:r>
        <w:t xml:space="preserve"> 中定义的算子 schema 会进入 PyTorch dispatcher；随后 </w:t>
      </w:r>
      <w:r>
        <w:rPr>
          <w:rFonts w:ascii="Consolas" w:eastAsia="Consolas" w:hAnsi="Consolas"/>
          <w:color w:val="C03828"/>
          <w:sz w:val="18"/>
        </w:rPr>
        <w:t>_custom_ops.py</w:t>
      </w:r>
      <w:r>
        <w:t xml:space="preserve"> 中的 fake 函数通过 </w:t>
      </w:r>
      <w:r>
        <w:rPr>
          <w:rFonts w:ascii="Consolas" w:eastAsia="Consolas" w:hAnsi="Consolas"/>
          <w:color w:val="C03828"/>
          <w:sz w:val="18"/>
        </w:rPr>
        <w:t>register_mindie_fake_op</w:t>
      </w:r>
      <w:r>
        <w:t xml:space="preserve"> 绑定到同名算子，为编译期 shape 推导提供 meta 实现。</w:t>
      </w:r>
    </w:p>
    <w:p w14:paraId="6F34E016" w14:textId="77777777" w:rsidR="00F02207" w:rsidRDefault="004F7313">
      <w:pPr>
        <w:pStyle w:val="21"/>
      </w:pPr>
      <w:r>
        <w:rPr>
          <w:rFonts w:ascii="微软雅黑" w:eastAsia="微软雅黑" w:hAnsi="微软雅黑"/>
        </w:rPr>
        <w:t>接口设计</w:t>
      </w:r>
    </w:p>
    <w:p w14:paraId="5A859963" w14:textId="77777777" w:rsidR="00F02207" w:rsidRDefault="004F7313">
      <w:r>
        <w:t>Python 层通过封装函数调用 custom op：</w:t>
      </w:r>
    </w:p>
    <w:p w14:paraId="525A4C4C" w14:textId="77777777" w:rsidR="00F02207" w:rsidRDefault="004F7313">
      <w:pPr>
        <w:spacing w:before="120" w:after="40"/>
      </w:pPr>
      <w:r>
        <w:rPr>
          <w:rFonts w:ascii="Consolas" w:eastAsia="Consolas" w:hAnsi="Consolas"/>
          <w:b/>
          <w:color w:val="5A5A5A"/>
          <w:sz w:val="16"/>
        </w:rPr>
        <w:t>python</w:t>
      </w:r>
    </w:p>
    <w:p w14:paraId="6D2DD793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from mindiesd.layers._custom_ops import adaln, layernorm, rain_fusion_attention</w:t>
      </w:r>
    </w:p>
    <w:p w14:paraId="12B405AF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1F4AD7FA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out = adaln(x, scale, shift, weight=weight, bias=bias, epsilon=1e-5)</w:t>
      </w:r>
    </w:p>
    <w:p w14:paraId="154C5DA7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norm_out, mean, rstd = layernorm(x, normalized_shape=[hidden_size], weight=weight, bias=bias)</w:t>
      </w:r>
    </w:p>
    <w:p w14:paraId="2DB17C40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attn_out, softmax_lse = rain_fusion_attention(q, k, v, select_idx, select_num_idx, blockshape=[128, 128])</w:t>
      </w:r>
    </w:p>
    <w:p w14:paraId="0CF88004" w14:textId="77777777" w:rsidR="00F02207" w:rsidRDefault="00F02207"/>
    <w:p w14:paraId="3453C7FC" w14:textId="77777777" w:rsidR="00F02207" w:rsidRDefault="004F7313">
      <w:r>
        <w:t xml:space="preserve">核心算子注册在 </w:t>
      </w:r>
      <w:r>
        <w:rPr>
          <w:rFonts w:ascii="Consolas" w:eastAsia="Consolas" w:hAnsi="Consolas"/>
          <w:color w:val="C03828"/>
          <w:sz w:val="18"/>
        </w:rPr>
        <w:t>mindiesd</w:t>
      </w:r>
      <w:r>
        <w:t xml:space="preserve"> 命名空间下：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36"/>
        <w:gridCol w:w="2790"/>
        <w:gridCol w:w="3779"/>
        <w:gridCol w:w="1647"/>
      </w:tblGrid>
      <w:tr w:rsidR="00F02207" w14:paraId="66D63583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0D2BE0AC" w14:textId="77777777" w:rsidR="00F02207" w:rsidRDefault="004F7313">
            <w:pPr>
              <w:spacing w:after="0"/>
            </w:pPr>
            <w:r>
              <w:rPr>
                <w:b/>
              </w:rPr>
              <w:t>算子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6756DCF5" w14:textId="77777777" w:rsidR="00F02207" w:rsidRDefault="004F7313">
            <w:pPr>
              <w:spacing w:after="0"/>
            </w:pPr>
            <w:r>
              <w:rPr>
                <w:b/>
              </w:rPr>
              <w:t>Python 封装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0A677EDF" w14:textId="77777777" w:rsidR="00F02207" w:rsidRDefault="004F7313">
            <w:pPr>
              <w:spacing w:after="0"/>
            </w:pPr>
            <w:r>
              <w:rPr>
                <w:b/>
              </w:rPr>
              <w:t>C++ schema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3F7AD8A6" w14:textId="77777777" w:rsidR="00F02207" w:rsidRDefault="004F7313">
            <w:pPr>
              <w:spacing w:after="0"/>
            </w:pPr>
            <w:r>
              <w:rPr>
                <w:b/>
              </w:rPr>
              <w:t>说明</w:t>
            </w:r>
          </w:p>
        </w:tc>
      </w:tr>
      <w:tr w:rsidR="00F02207" w14:paraId="129B500D" w14:textId="77777777">
        <w:trPr>
          <w:jc w:val="center"/>
        </w:trPr>
        <w:tc>
          <w:tcPr>
            <w:tcW w:w="2484" w:type="dxa"/>
            <w:vAlign w:val="center"/>
          </w:tcPr>
          <w:p w14:paraId="42CFE14B" w14:textId="77777777" w:rsidR="00F02207" w:rsidRDefault="004F7313">
            <w:pPr>
              <w:spacing w:after="0"/>
            </w:pPr>
            <w:r>
              <w:t>Laser Attention</w:t>
            </w:r>
          </w:p>
        </w:tc>
        <w:tc>
          <w:tcPr>
            <w:tcW w:w="2484" w:type="dxa"/>
            <w:vAlign w:val="center"/>
          </w:tcPr>
          <w:p w14:paraId="3C02DA01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laser_attention</w:t>
            </w:r>
          </w:p>
        </w:tc>
        <w:tc>
          <w:tcPr>
            <w:tcW w:w="2484" w:type="dxa"/>
            <w:vAlign w:val="center"/>
          </w:tcPr>
          <w:p w14:paraId="54723772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mindiesd::la</w:t>
            </w:r>
          </w:p>
        </w:tc>
        <w:tc>
          <w:tcPr>
            <w:tcW w:w="2484" w:type="dxa"/>
            <w:vAlign w:val="center"/>
          </w:tcPr>
          <w:p w14:paraId="3CC5FD83" w14:textId="77777777" w:rsidR="00F02207" w:rsidRDefault="004F7313">
            <w:pPr>
              <w:spacing w:after="0"/>
            </w:pPr>
            <w:r>
              <w:t>高性能注意力</w:t>
            </w:r>
          </w:p>
        </w:tc>
      </w:tr>
      <w:tr w:rsidR="00F02207" w14:paraId="675C0A2D" w14:textId="77777777">
        <w:trPr>
          <w:jc w:val="center"/>
        </w:trPr>
        <w:tc>
          <w:tcPr>
            <w:tcW w:w="2484" w:type="dxa"/>
            <w:vAlign w:val="center"/>
          </w:tcPr>
          <w:p w14:paraId="6B5AC4CF" w14:textId="77777777" w:rsidR="00F02207" w:rsidRDefault="004F7313">
            <w:pPr>
              <w:spacing w:after="0"/>
            </w:pPr>
            <w:r>
              <w:t>Laser Attention 预处理</w:t>
            </w:r>
          </w:p>
        </w:tc>
        <w:tc>
          <w:tcPr>
            <w:tcW w:w="2484" w:type="dxa"/>
            <w:vAlign w:val="center"/>
          </w:tcPr>
          <w:p w14:paraId="143D1AFC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laser_attention_preprocess</w:t>
            </w:r>
          </w:p>
        </w:tc>
        <w:tc>
          <w:tcPr>
            <w:tcW w:w="2484" w:type="dxa"/>
            <w:vAlign w:val="center"/>
          </w:tcPr>
          <w:p w14:paraId="0740EAAD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mindiesd::la_preprocess</w:t>
            </w:r>
          </w:p>
        </w:tc>
        <w:tc>
          <w:tcPr>
            <w:tcW w:w="2484" w:type="dxa"/>
            <w:vAlign w:val="center"/>
          </w:tcPr>
          <w:p w14:paraId="60779A01" w14:textId="77777777" w:rsidR="00F02207" w:rsidRDefault="004F7313">
            <w:pPr>
              <w:spacing w:after="0"/>
            </w:pPr>
            <w:r>
              <w:t>Q/K/V 对齐预处理</w:t>
            </w:r>
          </w:p>
        </w:tc>
      </w:tr>
      <w:tr w:rsidR="00F02207" w14:paraId="66850134" w14:textId="77777777">
        <w:trPr>
          <w:jc w:val="center"/>
        </w:trPr>
        <w:tc>
          <w:tcPr>
            <w:tcW w:w="2484" w:type="dxa"/>
            <w:vAlign w:val="center"/>
          </w:tcPr>
          <w:p w14:paraId="50FF5D2D" w14:textId="77777777" w:rsidR="00F02207" w:rsidRDefault="004F7313">
            <w:pPr>
              <w:spacing w:after="0"/>
            </w:pPr>
            <w:r>
              <w:t>RainFusion Attention</w:t>
            </w:r>
          </w:p>
        </w:tc>
        <w:tc>
          <w:tcPr>
            <w:tcW w:w="2484" w:type="dxa"/>
            <w:vAlign w:val="center"/>
          </w:tcPr>
          <w:p w14:paraId="6FA678B6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rain_fusion_attention</w:t>
            </w:r>
          </w:p>
        </w:tc>
        <w:tc>
          <w:tcPr>
            <w:tcW w:w="2484" w:type="dxa"/>
            <w:vAlign w:val="center"/>
          </w:tcPr>
          <w:p w14:paraId="6071D780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mindiesd::rainfusionattention</w:t>
            </w:r>
          </w:p>
        </w:tc>
        <w:tc>
          <w:tcPr>
            <w:tcW w:w="2484" w:type="dxa"/>
            <w:vAlign w:val="center"/>
          </w:tcPr>
          <w:p w14:paraId="0A652D3C" w14:textId="77777777" w:rsidR="00F02207" w:rsidRDefault="004F7313">
            <w:pPr>
              <w:spacing w:after="0"/>
            </w:pPr>
            <w:r>
              <w:t>RainFusion 稀疏注意力</w:t>
            </w:r>
          </w:p>
        </w:tc>
      </w:tr>
      <w:tr w:rsidR="00F02207" w14:paraId="03532014" w14:textId="77777777">
        <w:trPr>
          <w:jc w:val="center"/>
        </w:trPr>
        <w:tc>
          <w:tcPr>
            <w:tcW w:w="2484" w:type="dxa"/>
            <w:vAlign w:val="center"/>
          </w:tcPr>
          <w:p w14:paraId="178C20C1" w14:textId="77777777" w:rsidR="00F02207" w:rsidRDefault="004F7313">
            <w:pPr>
              <w:spacing w:after="0"/>
            </w:pPr>
            <w:r>
              <w:t>稀疏块估计</w:t>
            </w:r>
          </w:p>
        </w:tc>
        <w:tc>
          <w:tcPr>
            <w:tcW w:w="2484" w:type="dxa"/>
            <w:vAlign w:val="center"/>
          </w:tcPr>
          <w:p w14:paraId="75D13F10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sparse_block_estimate</w:t>
            </w:r>
          </w:p>
        </w:tc>
        <w:tc>
          <w:tcPr>
            <w:tcW w:w="2484" w:type="dxa"/>
            <w:vAlign w:val="center"/>
          </w:tcPr>
          <w:p w14:paraId="776D366E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mindiesd::sparse_block_estimate</w:t>
            </w:r>
          </w:p>
        </w:tc>
        <w:tc>
          <w:tcPr>
            <w:tcW w:w="2484" w:type="dxa"/>
            <w:vAlign w:val="center"/>
          </w:tcPr>
          <w:p w14:paraId="33CE1046" w14:textId="77777777" w:rsidR="00F02207" w:rsidRDefault="004F7313">
            <w:pPr>
              <w:spacing w:after="0"/>
            </w:pPr>
            <w:r>
              <w:t>生成稀疏 mask 和 count table</w:t>
            </w:r>
          </w:p>
        </w:tc>
      </w:tr>
      <w:tr w:rsidR="00F02207" w14:paraId="502BE14C" w14:textId="77777777">
        <w:trPr>
          <w:jc w:val="center"/>
        </w:trPr>
        <w:tc>
          <w:tcPr>
            <w:tcW w:w="2484" w:type="dxa"/>
            <w:vAlign w:val="center"/>
          </w:tcPr>
          <w:p w14:paraId="27026028" w14:textId="77777777" w:rsidR="00F02207" w:rsidRDefault="004F7313">
            <w:pPr>
              <w:spacing w:after="0"/>
            </w:pPr>
            <w:r>
              <w:t>自适应块稀疏注意力</w:t>
            </w:r>
          </w:p>
        </w:tc>
        <w:tc>
          <w:tcPr>
            <w:tcW w:w="2484" w:type="dxa"/>
            <w:vAlign w:val="center"/>
          </w:tcPr>
          <w:p w14:paraId="212F9D8D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ada_block_sparse_attention</w:t>
            </w:r>
          </w:p>
        </w:tc>
        <w:tc>
          <w:tcPr>
            <w:tcW w:w="2484" w:type="dxa"/>
            <w:vAlign w:val="center"/>
          </w:tcPr>
          <w:p w14:paraId="3ABBEB7C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mindiesd::ada_block_sparse_attention</w:t>
            </w:r>
          </w:p>
        </w:tc>
        <w:tc>
          <w:tcPr>
            <w:tcW w:w="2484" w:type="dxa"/>
            <w:vAlign w:val="center"/>
          </w:tcPr>
          <w:p w14:paraId="5645D5E7" w14:textId="77777777" w:rsidR="00F02207" w:rsidRDefault="004F7313">
            <w:pPr>
              <w:spacing w:after="0"/>
            </w:pPr>
            <w:r>
              <w:t>Ada-BSA 注意力</w:t>
            </w:r>
          </w:p>
        </w:tc>
      </w:tr>
      <w:tr w:rsidR="00F02207" w14:paraId="1C87E3F1" w14:textId="77777777">
        <w:trPr>
          <w:jc w:val="center"/>
        </w:trPr>
        <w:tc>
          <w:tcPr>
            <w:tcW w:w="2484" w:type="dxa"/>
            <w:vAlign w:val="center"/>
          </w:tcPr>
          <w:p w14:paraId="3E6F0D68" w14:textId="77777777" w:rsidR="00F02207" w:rsidRDefault="004F7313">
            <w:pPr>
              <w:spacing w:after="0"/>
            </w:pPr>
            <w:r>
              <w:t>块稀疏注意力</w:t>
            </w:r>
          </w:p>
        </w:tc>
        <w:tc>
          <w:tcPr>
            <w:tcW w:w="2484" w:type="dxa"/>
            <w:vAlign w:val="center"/>
          </w:tcPr>
          <w:p w14:paraId="45621EBB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block_sparse_attention</w:t>
            </w:r>
          </w:p>
        </w:tc>
        <w:tc>
          <w:tcPr>
            <w:tcW w:w="2484" w:type="dxa"/>
            <w:vAlign w:val="center"/>
          </w:tcPr>
          <w:p w14:paraId="6041BE81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mindiesd::block_sparse_attention</w:t>
            </w:r>
          </w:p>
        </w:tc>
        <w:tc>
          <w:tcPr>
            <w:tcW w:w="2484" w:type="dxa"/>
            <w:vAlign w:val="center"/>
          </w:tcPr>
          <w:p w14:paraId="55363B25" w14:textId="77777777" w:rsidR="00F02207" w:rsidRDefault="004F7313">
            <w:pPr>
              <w:spacing w:after="0"/>
            </w:pPr>
            <w:r>
              <w:t>通用块稀疏注意力</w:t>
            </w:r>
          </w:p>
        </w:tc>
      </w:tr>
      <w:tr w:rsidR="00F02207" w14:paraId="336CFB1C" w14:textId="77777777">
        <w:trPr>
          <w:jc w:val="center"/>
        </w:trPr>
        <w:tc>
          <w:tcPr>
            <w:tcW w:w="2484" w:type="dxa"/>
            <w:vAlign w:val="center"/>
          </w:tcPr>
          <w:p w14:paraId="244064CD" w14:textId="77777777" w:rsidR="00F02207" w:rsidRDefault="004F7313">
            <w:pPr>
              <w:spacing w:after="0"/>
            </w:pPr>
            <w:r>
              <w:t>AdaLayerNorm</w:t>
            </w:r>
          </w:p>
        </w:tc>
        <w:tc>
          <w:tcPr>
            <w:tcW w:w="2484" w:type="dxa"/>
            <w:vAlign w:val="center"/>
          </w:tcPr>
          <w:p w14:paraId="5567D48D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adaln</w:t>
            </w:r>
            <w:r>
              <w:t>、</w:t>
            </w:r>
            <w:r>
              <w:rPr>
                <w:rFonts w:ascii="Consolas" w:eastAsia="Consolas" w:hAnsi="Consolas"/>
                <w:color w:val="C03828"/>
                <w:sz w:val="18"/>
              </w:rPr>
              <w:t>adaln_v2</w:t>
            </w:r>
          </w:p>
        </w:tc>
        <w:tc>
          <w:tcPr>
            <w:tcW w:w="2484" w:type="dxa"/>
            <w:vAlign w:val="center"/>
          </w:tcPr>
          <w:p w14:paraId="0B521B63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mindiesd::adaln</w:t>
            </w:r>
            <w:r>
              <w:t>、</w:t>
            </w:r>
            <w:r>
              <w:rPr>
                <w:rFonts w:ascii="Consolas" w:eastAsia="Consolas" w:hAnsi="Consolas"/>
                <w:color w:val="C03828"/>
                <w:sz w:val="18"/>
              </w:rPr>
              <w:t>mindiesd::adaln_v2</w:t>
            </w:r>
          </w:p>
        </w:tc>
        <w:tc>
          <w:tcPr>
            <w:tcW w:w="2484" w:type="dxa"/>
            <w:vAlign w:val="center"/>
          </w:tcPr>
          <w:p w14:paraId="67F16999" w14:textId="77777777" w:rsidR="00F02207" w:rsidRDefault="004F7313">
            <w:pPr>
              <w:spacing w:after="0"/>
            </w:pPr>
            <w:r>
              <w:t>自适应 LayerNorm</w:t>
            </w:r>
          </w:p>
        </w:tc>
      </w:tr>
      <w:tr w:rsidR="00F02207" w14:paraId="70CBC88A" w14:textId="77777777">
        <w:trPr>
          <w:jc w:val="center"/>
        </w:trPr>
        <w:tc>
          <w:tcPr>
            <w:tcW w:w="2484" w:type="dxa"/>
            <w:vAlign w:val="center"/>
          </w:tcPr>
          <w:p w14:paraId="76EA238E" w14:textId="77777777" w:rsidR="00F02207" w:rsidRDefault="004F7313">
            <w:pPr>
              <w:spacing w:after="0"/>
            </w:pPr>
            <w:r>
              <w:t>LayerNorm</w:t>
            </w:r>
          </w:p>
        </w:tc>
        <w:tc>
          <w:tcPr>
            <w:tcW w:w="2484" w:type="dxa"/>
            <w:vAlign w:val="center"/>
          </w:tcPr>
          <w:p w14:paraId="0F62FC3E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layernorm</w:t>
            </w:r>
          </w:p>
        </w:tc>
        <w:tc>
          <w:tcPr>
            <w:tcW w:w="2484" w:type="dxa"/>
            <w:vAlign w:val="center"/>
          </w:tcPr>
          <w:p w14:paraId="6373A186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mindiesd::layernorm</w:t>
            </w:r>
          </w:p>
        </w:tc>
        <w:tc>
          <w:tcPr>
            <w:tcW w:w="2484" w:type="dxa"/>
            <w:vAlign w:val="center"/>
          </w:tcPr>
          <w:p w14:paraId="66088B10" w14:textId="77777777" w:rsidR="00F02207" w:rsidRDefault="004F7313">
            <w:pPr>
              <w:spacing w:after="0"/>
            </w:pPr>
            <w:r>
              <w:t>高性能 LayerNorm</w:t>
            </w:r>
          </w:p>
        </w:tc>
      </w:tr>
      <w:tr w:rsidR="00F02207" w14:paraId="41D339AB" w14:textId="77777777">
        <w:trPr>
          <w:jc w:val="center"/>
        </w:trPr>
        <w:tc>
          <w:tcPr>
            <w:tcW w:w="2484" w:type="dxa"/>
            <w:vAlign w:val="center"/>
          </w:tcPr>
          <w:p w14:paraId="54D94D45" w14:textId="77777777" w:rsidR="00F02207" w:rsidRDefault="004F7313">
            <w:pPr>
              <w:spacing w:after="0"/>
            </w:pPr>
            <w:r>
              <w:t>量化 Flash Attention</w:t>
            </w:r>
          </w:p>
        </w:tc>
        <w:tc>
          <w:tcPr>
            <w:tcW w:w="2484" w:type="dxa"/>
            <w:vAlign w:val="center"/>
          </w:tcPr>
          <w:p w14:paraId="2F7622B7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quant_flash_attn</w:t>
            </w:r>
          </w:p>
        </w:tc>
        <w:tc>
          <w:tcPr>
            <w:tcW w:w="2484" w:type="dxa"/>
            <w:vAlign w:val="center"/>
          </w:tcPr>
          <w:p w14:paraId="621E875E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mindiesd::quant_flash_attn</w:t>
            </w:r>
          </w:p>
        </w:tc>
        <w:tc>
          <w:tcPr>
            <w:tcW w:w="2484" w:type="dxa"/>
            <w:vAlign w:val="center"/>
          </w:tcPr>
          <w:p w14:paraId="483C0687" w14:textId="77777777" w:rsidR="00F02207" w:rsidRDefault="004F7313">
            <w:pPr>
              <w:spacing w:after="0"/>
            </w:pPr>
            <w:r>
              <w:t>Q/K/V 量化注意力</w:t>
            </w:r>
          </w:p>
        </w:tc>
      </w:tr>
      <w:tr w:rsidR="00F02207" w14:paraId="0188B2BE" w14:textId="77777777">
        <w:trPr>
          <w:jc w:val="center"/>
        </w:trPr>
        <w:tc>
          <w:tcPr>
            <w:tcW w:w="2484" w:type="dxa"/>
            <w:vAlign w:val="center"/>
          </w:tcPr>
          <w:p w14:paraId="5F5819AE" w14:textId="77777777" w:rsidR="00F02207" w:rsidRDefault="004F7313">
            <w:pPr>
              <w:spacing w:after="0"/>
            </w:pPr>
            <w:r>
              <w:t>量化 FA metadata</w:t>
            </w:r>
          </w:p>
        </w:tc>
        <w:tc>
          <w:tcPr>
            <w:tcW w:w="2484" w:type="dxa"/>
            <w:vAlign w:val="center"/>
          </w:tcPr>
          <w:p w14:paraId="51DE09C4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quant_flash_attn_metadata</w:t>
            </w:r>
          </w:p>
        </w:tc>
        <w:tc>
          <w:tcPr>
            <w:tcW w:w="2484" w:type="dxa"/>
            <w:vAlign w:val="center"/>
          </w:tcPr>
          <w:p w14:paraId="4E299113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mindiesd::quant_flash_attn_metadata</w:t>
            </w:r>
          </w:p>
        </w:tc>
        <w:tc>
          <w:tcPr>
            <w:tcW w:w="2484" w:type="dxa"/>
            <w:vAlign w:val="center"/>
          </w:tcPr>
          <w:p w14:paraId="2BAF5CD2" w14:textId="77777777" w:rsidR="00F02207" w:rsidRDefault="004F7313">
            <w:pPr>
              <w:spacing w:after="0"/>
            </w:pPr>
            <w:r>
              <w:t>量化注意力 metadata 构</w:t>
            </w:r>
            <w:r>
              <w:lastRenderedPageBreak/>
              <w:t>造</w:t>
            </w:r>
          </w:p>
        </w:tc>
      </w:tr>
    </w:tbl>
    <w:p w14:paraId="743DDD51" w14:textId="77777777" w:rsidR="00F02207" w:rsidRDefault="00F02207"/>
    <w:p w14:paraId="04605269" w14:textId="77777777" w:rsidR="00F02207" w:rsidRDefault="004F7313">
      <w:pPr>
        <w:pStyle w:val="21"/>
      </w:pPr>
      <w:r>
        <w:rPr>
          <w:rFonts w:ascii="微软雅黑" w:eastAsia="微软雅黑" w:hAnsi="微软雅黑"/>
        </w:rPr>
        <w:t>用例图</w:t>
      </w:r>
    </w:p>
    <w:p w14:paraId="7E462709" w14:textId="77777777" w:rsidR="00F02207" w:rsidRDefault="004F7313">
      <w:r>
        <w:t>用例图描述 Custom Op 的功能边界。模型开发者使用 Python API 调用融合算子；编译系统依赖 fake op 完成图捕获和 shape 推导；构建/部署流程负责生成并安装共享库。NPU 环境执行真实算子，CPU 环境保留 Python 导入和部分 mock 测试能力。</w:t>
      </w:r>
    </w:p>
    <w:p w14:paraId="64547A81" w14:textId="77777777" w:rsidR="00F02207" w:rsidRDefault="004F7313">
      <w:pPr>
        <w:spacing w:before="120" w:after="40"/>
      </w:pPr>
      <w:r>
        <w:rPr>
          <w:rFonts w:ascii="Consolas" w:eastAsia="Consolas" w:hAnsi="Consolas"/>
          <w:b/>
          <w:color w:val="5A5A5A"/>
          <w:sz w:val="16"/>
        </w:rPr>
        <w:t>plantuml</w:t>
      </w:r>
    </w:p>
    <w:p w14:paraId="17EC98FB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@startuml</w:t>
      </w:r>
    </w:p>
    <w:p w14:paraId="6AB5A129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left to right direction</w:t>
      </w:r>
    </w:p>
    <w:p w14:paraId="54F482C7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actor "模型开发者" as Developer</w:t>
      </w:r>
    </w:p>
    <w:p w14:paraId="4349E0D0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actor "torch.compile/FX" as Compiler</w:t>
      </w:r>
    </w:p>
    <w:p w14:paraId="04426136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actor "构建部署流程" as Builder</w:t>
      </w:r>
    </w:p>
    <w:p w14:paraId="0197F956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actor "NPU Runtime" as Runtime</w:t>
      </w:r>
    </w:p>
    <w:p w14:paraId="3E450BDE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79E52341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rectangle "MindIE-SD Custom Op" {</w:t>
      </w:r>
    </w:p>
    <w:p w14:paraId="66867796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usecase "调用 Python 融合算子 API" as UCAPI</w:t>
      </w:r>
    </w:p>
    <w:p w14:paraId="4FA6A2D0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usecase "加载 custom op 共享库" as UCLoad</w:t>
      </w:r>
    </w:p>
    <w:p w14:paraId="46C0DFED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usecase "校验算子注册状态" as UCCheck</w:t>
      </w:r>
    </w:p>
    <w:p w14:paraId="705B632F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usecase "执行 NPU custom op" as UCExec</w:t>
      </w:r>
    </w:p>
    <w:p w14:paraId="7CF8E4FA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usecase "注册 fake/meta 实现" as UCFake</w:t>
      </w:r>
    </w:p>
    <w:p w14:paraId="73754207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usecase "执行 shape/dtype 推导" as UCMeta</w:t>
      </w:r>
    </w:p>
    <w:p w14:paraId="74730671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usecase "注册 C++ schema 与实现" as UCCpp</w:t>
      </w:r>
    </w:p>
    <w:p w14:paraId="7BCB1FA6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3A8A1439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5E369E5B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Developer --&gt; UCAPI</w:t>
      </w:r>
    </w:p>
    <w:p w14:paraId="7065E61E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UCAPI .&gt; UCLoad : include</w:t>
      </w:r>
    </w:p>
    <w:p w14:paraId="1039FDAB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UCLoad .&gt; UCCheck : include</w:t>
      </w:r>
    </w:p>
    <w:p w14:paraId="1BC54AD6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UCAPI .&gt; UCExec : include</w:t>
      </w:r>
    </w:p>
    <w:p w14:paraId="7AD4B2AE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Compiler --&gt; UCFake</w:t>
      </w:r>
    </w:p>
    <w:p w14:paraId="4CD7AD3A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UCFake .&gt; UCMeta : include</w:t>
      </w:r>
    </w:p>
    <w:p w14:paraId="091D7931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Builder --&gt; UCCpp</w:t>
      </w:r>
    </w:p>
    <w:p w14:paraId="4ABF0E96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Runtime --&gt; UCExec</w:t>
      </w:r>
    </w:p>
    <w:p w14:paraId="1E9F7CC4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@enduml</w:t>
      </w:r>
    </w:p>
    <w:p w14:paraId="678230BC" w14:textId="77777777" w:rsidR="00F02207" w:rsidRDefault="00F02207"/>
    <w:p w14:paraId="08948BB8" w14:textId="77777777" w:rsidR="00F02207" w:rsidRDefault="004F7313">
      <w:pPr>
        <w:pStyle w:val="21"/>
      </w:pPr>
      <w:r>
        <w:rPr>
          <w:rFonts w:ascii="微软雅黑" w:eastAsia="微软雅黑" w:hAnsi="微软雅黑"/>
        </w:rPr>
        <w:t>类图</w:t>
      </w:r>
    </w:p>
    <w:p w14:paraId="45C0C924" w14:textId="77777777" w:rsidR="00F02207" w:rsidRDefault="004F7313">
      <w:r>
        <w:t>类图描述 Custom Op 的静态结构。</w:t>
      </w:r>
      <w:r>
        <w:rPr>
          <w:rFonts w:ascii="Consolas" w:eastAsia="Consolas" w:hAnsi="Consolas"/>
          <w:color w:val="C03828"/>
          <w:sz w:val="18"/>
        </w:rPr>
        <w:t>register_ops.py</w:t>
      </w:r>
      <w:r>
        <w:t xml:space="preserve"> 是 Python 侧加载与 fake 注册的中心；</w:t>
      </w:r>
      <w:r>
        <w:rPr>
          <w:rFonts w:ascii="Consolas" w:eastAsia="Consolas" w:hAnsi="Consolas"/>
          <w:color w:val="C03828"/>
          <w:sz w:val="18"/>
        </w:rPr>
        <w:t>_custom_ops.py</w:t>
      </w:r>
      <w:r>
        <w:t xml:space="preserve"> 中每个封装函数直接调用 </w:t>
      </w:r>
      <w:r>
        <w:rPr>
          <w:rFonts w:ascii="Consolas" w:eastAsia="Consolas" w:hAnsi="Consolas"/>
          <w:color w:val="C03828"/>
          <w:sz w:val="18"/>
        </w:rPr>
        <w:t>torch.ops.mindiesd</w:t>
      </w:r>
      <w:r>
        <w:t xml:space="preserve">，每个 fake 函数通过装饰器绑定到相同 schema；C++ 插件通过 </w:t>
      </w:r>
      <w:r>
        <w:rPr>
          <w:rFonts w:ascii="Consolas" w:eastAsia="Consolas" w:hAnsi="Consolas"/>
          <w:color w:val="C03828"/>
          <w:sz w:val="18"/>
        </w:rPr>
        <w:t>TORCH_LIBRARY</w:t>
      </w:r>
      <w:r>
        <w:t xml:space="preserve"> 定义 schema，并通过 </w:t>
      </w:r>
      <w:r>
        <w:rPr>
          <w:rFonts w:ascii="Consolas" w:eastAsia="Consolas" w:hAnsi="Consolas"/>
          <w:color w:val="C03828"/>
          <w:sz w:val="18"/>
        </w:rPr>
        <w:t>TORCH_LIBRARY_IMPL(..., PrivateUse1, ...)</w:t>
      </w:r>
      <w:r>
        <w:t xml:space="preserve"> 绑定 NPU dispatch。</w:t>
      </w:r>
    </w:p>
    <w:p w14:paraId="0FF145DE" w14:textId="77777777" w:rsidR="00F02207" w:rsidRDefault="004F7313">
      <w:pPr>
        <w:spacing w:before="120" w:after="40"/>
      </w:pPr>
      <w:r>
        <w:rPr>
          <w:rFonts w:ascii="Consolas" w:eastAsia="Consolas" w:hAnsi="Consolas"/>
          <w:b/>
          <w:color w:val="5A5A5A"/>
          <w:sz w:val="16"/>
        </w:rPr>
        <w:t>plantuml</w:t>
      </w:r>
    </w:p>
    <w:p w14:paraId="36121CAE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@startuml</w:t>
      </w:r>
    </w:p>
    <w:p w14:paraId="6FE3208A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skinparam classAttributeIconSize 0</w:t>
      </w:r>
    </w:p>
    <w:p w14:paraId="77644C75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5DD62E4C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class "register_ops.py" as RegisterOps {</w:t>
      </w:r>
    </w:p>
    <w:p w14:paraId="7CBAF4F2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+MINDIE_NS = "mindiesd"</w:t>
      </w:r>
    </w:p>
    <w:p w14:paraId="2B53D1DD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-_load_mindie_ops_library()</w:t>
      </w:r>
    </w:p>
    <w:p w14:paraId="49A6DF21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+check_mindie_operator_exists(op_name)</w:t>
      </w:r>
    </w:p>
    <w:p w14:paraId="21CAD8A5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+register_mindie_fake_op(op_name)</w:t>
      </w:r>
    </w:p>
    <w:p w14:paraId="7DE5FBBE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lastRenderedPageBreak/>
        <w:t xml:space="preserve">  -_compatible_register_fake(op_name)</w:t>
      </w:r>
    </w:p>
    <w:p w14:paraId="7AF7A500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0981F04F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58ECAB30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class "_custom_ops.py" as CustomOps {</w:t>
      </w:r>
    </w:p>
    <w:p w14:paraId="0A703BE3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+laser_attention(...)</w:t>
      </w:r>
    </w:p>
    <w:p w14:paraId="0EB63914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+rain_fusion_attention(...)</w:t>
      </w:r>
    </w:p>
    <w:p w14:paraId="7FB85DEC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+sparse_block_estimate(...)</w:t>
      </w:r>
    </w:p>
    <w:p w14:paraId="5EF826A3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+ada_block_sparse_attention(...)</w:t>
      </w:r>
    </w:p>
    <w:p w14:paraId="70EF1773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+block_sparse_attention(...)</w:t>
      </w:r>
    </w:p>
    <w:p w14:paraId="1F63879F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+adaln(...)</w:t>
      </w:r>
    </w:p>
    <w:p w14:paraId="4856A784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+layernorm(...)</w:t>
      </w:r>
    </w:p>
    <w:p w14:paraId="3F655B1B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+adaln_v2(...)</w:t>
      </w:r>
    </w:p>
    <w:p w14:paraId="2E64E0B8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6F0DB860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7C672A4A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class "Fake Op Functions" as FakeOps {</w:t>
      </w:r>
    </w:p>
    <w:p w14:paraId="1CCE5CFC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+attention_fake(...)</w:t>
      </w:r>
    </w:p>
    <w:p w14:paraId="33D1EC04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+rain_fusion_attention_fake(...)</w:t>
      </w:r>
    </w:p>
    <w:p w14:paraId="17581F56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+sparse_block_estimate_fake(...)</w:t>
      </w:r>
    </w:p>
    <w:p w14:paraId="2AB6DD77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+adaln_fake(...)</w:t>
      </w:r>
    </w:p>
    <w:p w14:paraId="445AF30D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+layernorm_fake(...)</w:t>
      </w:r>
    </w:p>
    <w:p w14:paraId="702B04E0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3D66E655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2F9F2684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class "torch.ops.mindiesd" as TorchOps {</w:t>
      </w:r>
    </w:p>
    <w:p w14:paraId="0795756A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+la</w:t>
      </w:r>
    </w:p>
    <w:p w14:paraId="0BC626B9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+adaln</w:t>
      </w:r>
    </w:p>
    <w:p w14:paraId="4BC8380F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+adaln_v2</w:t>
      </w:r>
    </w:p>
    <w:p w14:paraId="5B1B81C5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+layernorm</w:t>
      </w:r>
    </w:p>
    <w:p w14:paraId="494E591A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+rainfusionattention</w:t>
      </w:r>
    </w:p>
    <w:p w14:paraId="5DBD21EB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+block_sparse_attention</w:t>
      </w:r>
    </w:p>
    <w:p w14:paraId="3BCB2EA8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+quant_flash_attn</w:t>
      </w:r>
    </w:p>
    <w:p w14:paraId="7CC9A74A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5F23ADEE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76D45A99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class "register_ops.cpp" as CppRegister {</w:t>
      </w:r>
    </w:p>
    <w:p w14:paraId="4BA4A94D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+TORCH_LIBRARY(mindiesd, m)</w:t>
      </w:r>
    </w:p>
    <w:p w14:paraId="06FFC36C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+TORCH_LIBRARY_IMPL(mindiesd, PrivateUse1, m)</w:t>
      </w:r>
    </w:p>
    <w:p w14:paraId="1CF8AE8C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+TORCH_LIBRARY_IMPL(mindiesd, CatchAll, m)</w:t>
      </w:r>
    </w:p>
    <w:p w14:paraId="0B4D0010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24081911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65B65DF1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class "NPU Impl" as NpuImpl {</w:t>
      </w:r>
    </w:p>
    <w:p w14:paraId="203ECC4E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+la_mindie_sd_impl_npu(...)</w:t>
      </w:r>
    </w:p>
    <w:p w14:paraId="24309970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+adaln_mindie_sd_impl_npu(...)</w:t>
      </w:r>
    </w:p>
    <w:p w14:paraId="777B3400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+layernorm_mindie_sd_impl_npu(...)</w:t>
      </w:r>
    </w:p>
    <w:p w14:paraId="4C86EDCB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+block_sparse_attention_impl_npu(...)</w:t>
      </w:r>
    </w:p>
    <w:p w14:paraId="6F5D6015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+quant_flash_attn_impl_npu(...)</w:t>
      </w:r>
    </w:p>
    <w:p w14:paraId="6C3BEF93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5262D49C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34834867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CustomOps --&gt; TorchOps : call</w:t>
      </w:r>
    </w:p>
    <w:p w14:paraId="2B7D6831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FakeOps --&gt; RegisterOps : decorator</w:t>
      </w:r>
    </w:p>
    <w:p w14:paraId="0512F24D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RegisterOps --&gt; TorchOps : check/register fake</w:t>
      </w:r>
    </w:p>
    <w:p w14:paraId="42E626ED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RegisterOps --&gt; CppRegister : load shared library</w:t>
      </w:r>
    </w:p>
    <w:p w14:paraId="1270195C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CppRegister --&gt; TorchOps : define schema</w:t>
      </w:r>
    </w:p>
    <w:p w14:paraId="718987EE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CppRegister --&gt; NpuImpl : bind dispatch</w:t>
      </w:r>
    </w:p>
    <w:p w14:paraId="4430A76D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@enduml</w:t>
      </w:r>
    </w:p>
    <w:p w14:paraId="1993E514" w14:textId="77777777" w:rsidR="00F02207" w:rsidRDefault="00F02207"/>
    <w:p w14:paraId="59C7F9FE" w14:textId="77777777" w:rsidR="00F02207" w:rsidRDefault="004F7313">
      <w:pPr>
        <w:pStyle w:val="21"/>
      </w:pPr>
      <w:r>
        <w:rPr>
          <w:rFonts w:ascii="微软雅黑" w:eastAsia="微软雅黑" w:hAnsi="微软雅黑"/>
        </w:rPr>
        <w:t>时序图</w:t>
      </w:r>
    </w:p>
    <w:p w14:paraId="67CE7B49" w14:textId="77777777" w:rsidR="00F02207" w:rsidRDefault="004F7313">
      <w:r>
        <w:t xml:space="preserve">时序图描述从导入到执行 custom op 的关键流程。共享库只在 NPU 可用时加载；fake op 注册发生在 Python 模块加载阶段；模型前向执行时，Python 封装函数进入 PyTorch dispatcher，并由 </w:t>
      </w:r>
      <w:r>
        <w:rPr>
          <w:rFonts w:ascii="Consolas" w:eastAsia="Consolas" w:hAnsi="Consolas"/>
          <w:color w:val="C03828"/>
          <w:sz w:val="18"/>
        </w:rPr>
        <w:t>PrivateUse1</w:t>
      </w:r>
      <w:r>
        <w:t xml:space="preserve"> dispatch key 路由到 NPU 实现。</w:t>
      </w:r>
    </w:p>
    <w:p w14:paraId="775C7C94" w14:textId="77777777" w:rsidR="00F02207" w:rsidRDefault="004F7313">
      <w:pPr>
        <w:spacing w:before="120" w:after="40"/>
      </w:pPr>
      <w:r>
        <w:rPr>
          <w:rFonts w:ascii="Consolas" w:eastAsia="Consolas" w:hAnsi="Consolas"/>
          <w:b/>
          <w:color w:val="5A5A5A"/>
          <w:sz w:val="16"/>
        </w:rPr>
        <w:t>plantuml</w:t>
      </w:r>
    </w:p>
    <w:p w14:paraId="32242A89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lastRenderedPageBreak/>
        <w:t>@startuml</w:t>
      </w:r>
    </w:p>
    <w:p w14:paraId="30808B7C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actor User</w:t>
      </w:r>
    </w:p>
    <w:p w14:paraId="4E73D2FC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participant "mindiesd.layers" as Layers</w:t>
      </w:r>
    </w:p>
    <w:p w14:paraId="4C71FD90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participant "register_ops.py" as Register</w:t>
      </w:r>
    </w:p>
    <w:p w14:paraId="4C196C5B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participant "libPTAExtensionOPS.so" as SO</w:t>
      </w:r>
    </w:p>
    <w:p w14:paraId="065EC03F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participant "TORCH_LIBRARY" as TorchLibrary</w:t>
      </w:r>
    </w:p>
    <w:p w14:paraId="7C01D48D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participant "_custom_ops.py" as CustomOps</w:t>
      </w:r>
    </w:p>
    <w:p w14:paraId="6D4410BE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participant "torch.ops.mindiesd" as TorchOps</w:t>
      </w:r>
    </w:p>
    <w:p w14:paraId="67433C09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participant "NPU Impl" as NPU</w:t>
      </w:r>
    </w:p>
    <w:p w14:paraId="19631E95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participant "torch.compile/FX" as Compiler</w:t>
      </w:r>
    </w:p>
    <w:p w14:paraId="0A98F088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28503FF0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User -&gt; Layers: import/call layer API</w:t>
      </w:r>
    </w:p>
    <w:p w14:paraId="29B1AC50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Layers -&gt; Register: import register_ops</w:t>
      </w:r>
    </w:p>
    <w:p w14:paraId="202C2F8A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alt NPU 可用</w:t>
      </w:r>
    </w:p>
    <w:p w14:paraId="5A2876A1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Register -&gt; Register: standardize_path/check_file_safety</w:t>
      </w:r>
    </w:p>
    <w:p w14:paraId="5D5BF2DA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Register -&gt; SO: torch.ops.load_library</w:t>
      </w:r>
    </w:p>
    <w:p w14:paraId="2B807268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 SO -&gt; TorchLibrary: 注册 schema 和 PrivateUse1 实现</w:t>
      </w:r>
    </w:p>
    <w:p w14:paraId="79B1D81E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end</w:t>
      </w:r>
    </w:p>
    <w:p w14:paraId="36BCFD05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Layers -&gt; CustomOps: import custom op wrappers</w:t>
      </w:r>
    </w:p>
    <w:p w14:paraId="0B43880E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CustomOps -&gt; Register: register_mindie_fake_op(op_name)</w:t>
      </w:r>
    </w:p>
    <w:p w14:paraId="38C72F64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Register -&gt; TorchOps: check_mindie_operator_exists(op_name)</w:t>
      </w:r>
    </w:p>
    <w:p w14:paraId="4C71F2E8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Register -&gt; TorchOps: 注册 fake/meta implementation</w:t>
      </w:r>
    </w:p>
    <w:p w14:paraId="4A80977B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4240246C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Compiler -&gt; TorchOps: tracing/fake tensor shape 推导</w:t>
      </w:r>
    </w:p>
    <w:p w14:paraId="31C21BCD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TorchOps --&gt; Compiler: fake op 输出 meta tensor</w:t>
      </w:r>
    </w:p>
    <w:p w14:paraId="7EB155C5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74345FA6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User -&gt; CustomOps: 调用 adaln/layernorm/attention</w:t>
      </w:r>
    </w:p>
    <w:p w14:paraId="18465187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CustomOps -&gt; TorchOps: torch.ops.mindiesd.&lt;op&gt;(...)</w:t>
      </w:r>
    </w:p>
    <w:p w14:paraId="5CB26303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TorchOps -&gt; NPU: dispatch 到 PrivateUse1 实现</w:t>
      </w:r>
    </w:p>
    <w:p w14:paraId="428D420E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NPU --&gt; TorchOps: 返回 NPU tensor</w:t>
      </w:r>
    </w:p>
    <w:p w14:paraId="402BF65E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TorchOps --&gt; CustomOps: 返回结果</w:t>
      </w:r>
    </w:p>
    <w:p w14:paraId="71974179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CustomOps --&gt; User: 返回融合算子输出</w:t>
      </w:r>
    </w:p>
    <w:p w14:paraId="52B7AA2E" w14:textId="77777777" w:rsidR="00F02207" w:rsidRDefault="004F7313">
      <w:pPr>
        <w:pStyle w:val="CodeBlock"/>
        <w:shd w:val="clear" w:color="auto" w:fill="F4F6F8"/>
        <w:spacing w:after="0"/>
        <w:ind w:left="216" w:right="216"/>
      </w:pPr>
      <w:r>
        <w:t>@enduml</w:t>
      </w:r>
    </w:p>
    <w:p w14:paraId="6B087DDA" w14:textId="77777777" w:rsidR="00F02207" w:rsidRDefault="00F02207"/>
    <w:p w14:paraId="3FD0F78D" w14:textId="77777777" w:rsidR="00F02207" w:rsidRDefault="004F7313">
      <w:pPr>
        <w:pStyle w:val="21"/>
      </w:pPr>
      <w:r>
        <w:rPr>
          <w:rFonts w:ascii="微软雅黑" w:eastAsia="微软雅黑" w:hAnsi="微软雅黑"/>
        </w:rPr>
        <w:t>模块设计</w:t>
      </w:r>
    </w:p>
    <w:p w14:paraId="4EB5B0AB" w14:textId="77777777" w:rsidR="00F02207" w:rsidRDefault="004F7313">
      <w:pPr>
        <w:pStyle w:val="31"/>
      </w:pPr>
      <w:r>
        <w:rPr>
          <w:rFonts w:ascii="微软雅黑" w:eastAsia="微软雅黑" w:hAnsi="微软雅黑"/>
        </w:rPr>
        <w:t>注册与加载模块</w:t>
      </w:r>
    </w:p>
    <w:p w14:paraId="2B475ECC" w14:textId="77777777" w:rsidR="00F02207" w:rsidRDefault="004F7313">
      <w:r>
        <w:rPr>
          <w:rFonts w:ascii="Consolas" w:eastAsia="Consolas" w:hAnsi="Consolas"/>
          <w:color w:val="C03828"/>
          <w:sz w:val="18"/>
        </w:rPr>
        <w:t>mindiesd/layers/register_ops.py</w:t>
      </w:r>
      <w:r>
        <w:t xml:space="preserve"> 负责 custom op 共享库加载和 fake op 注册。</w:t>
      </w:r>
    </w:p>
    <w:p w14:paraId="6C0C874E" w14:textId="77777777" w:rsidR="00F02207" w:rsidRDefault="004F7313">
      <w:pPr>
        <w:pStyle w:val="a0"/>
      </w:pPr>
      <w:r>
        <w:rPr>
          <w:rFonts w:ascii="Consolas" w:eastAsia="Consolas" w:hAnsi="Consolas"/>
          <w:color w:val="C03828"/>
          <w:sz w:val="18"/>
        </w:rPr>
        <w:t>_load_mindie_ops_library</w:t>
      </w:r>
      <w:r>
        <w:t xml:space="preserve"> 根据当前文件位置定位 </w:t>
      </w:r>
      <w:r>
        <w:rPr>
          <w:rFonts w:ascii="Consolas" w:eastAsia="Consolas" w:hAnsi="Consolas"/>
          <w:color w:val="C03828"/>
          <w:sz w:val="18"/>
        </w:rPr>
        <w:t>mindiesd/plugin/libPTAExtensionOPS.so</w:t>
      </w:r>
      <w:r>
        <w:t xml:space="preserve">，并通过 </w:t>
      </w:r>
      <w:r>
        <w:rPr>
          <w:rFonts w:ascii="Consolas" w:eastAsia="Consolas" w:hAnsi="Consolas"/>
          <w:color w:val="C03828"/>
          <w:sz w:val="18"/>
        </w:rPr>
        <w:t>file_utils.standardize_path</w:t>
      </w:r>
      <w:r>
        <w:t xml:space="preserve"> 与 </w:t>
      </w:r>
      <w:r>
        <w:rPr>
          <w:rFonts w:ascii="Consolas" w:eastAsia="Consolas" w:hAnsi="Consolas"/>
          <w:color w:val="C03828"/>
          <w:sz w:val="18"/>
        </w:rPr>
        <w:t>check_file_safety</w:t>
      </w:r>
      <w:r>
        <w:t xml:space="preserve"> 完成路径和权限校验。</w:t>
      </w:r>
    </w:p>
    <w:p w14:paraId="37AFBB50" w14:textId="77777777" w:rsidR="00F02207" w:rsidRDefault="004F7313">
      <w:pPr>
        <w:pStyle w:val="a0"/>
      </w:pPr>
      <w:r>
        <w:rPr>
          <w:rFonts w:ascii="Consolas" w:eastAsia="Consolas" w:hAnsi="Consolas"/>
          <w:color w:val="C03828"/>
          <w:sz w:val="18"/>
        </w:rPr>
        <w:t>check_mindie_operator_exists</w:t>
      </w:r>
      <w:r>
        <w:t xml:space="preserve"> 通过 </w:t>
      </w:r>
      <w:r>
        <w:rPr>
          <w:rFonts w:ascii="Consolas" w:eastAsia="Consolas" w:hAnsi="Consolas"/>
          <w:color w:val="C03828"/>
          <w:sz w:val="18"/>
        </w:rPr>
        <w:t>getattr(torch.ops.mindiesd, op_name)</w:t>
      </w:r>
      <w:r>
        <w:t xml:space="preserve"> 检查 schema 是否已注册。</w:t>
      </w:r>
    </w:p>
    <w:p w14:paraId="6BB1CF31" w14:textId="77777777" w:rsidR="00F02207" w:rsidRDefault="004F7313">
      <w:pPr>
        <w:pStyle w:val="a0"/>
      </w:pPr>
      <w:r>
        <w:rPr>
          <w:rFonts w:ascii="Consolas" w:eastAsia="Consolas" w:hAnsi="Consolas"/>
          <w:color w:val="C03828"/>
          <w:sz w:val="18"/>
        </w:rPr>
        <w:t>register_mindie_fake_op</w:t>
      </w:r>
      <w:r>
        <w:t xml:space="preserve"> 在 NPU 环境下校验算子存在后注册 fake 实现；非 NPU 环境返回 no-op decorator，保证 CPU 测试导入不因缺少 SO 失败。</w:t>
      </w:r>
    </w:p>
    <w:p w14:paraId="1F66708E" w14:textId="77777777" w:rsidR="00F02207" w:rsidRDefault="004F7313">
      <w:pPr>
        <w:pStyle w:val="a0"/>
      </w:pPr>
      <w:r>
        <w:rPr>
          <w:rFonts w:ascii="Consolas" w:eastAsia="Consolas" w:hAnsi="Consolas"/>
          <w:color w:val="C03828"/>
          <w:sz w:val="18"/>
        </w:rPr>
        <w:t>_compatible_register_fake</w:t>
      </w:r>
      <w:r>
        <w:t xml:space="preserve"> 兼容 PyTorch 2.1 的 </w:t>
      </w:r>
      <w:r>
        <w:rPr>
          <w:rFonts w:ascii="Consolas" w:eastAsia="Consolas" w:hAnsi="Consolas"/>
          <w:color w:val="C03828"/>
          <w:sz w:val="18"/>
        </w:rPr>
        <w:t>Library.impl(..., "Meta")</w:t>
      </w:r>
      <w:r>
        <w:t xml:space="preserve"> 和 PyTorch 2.2+ 的 </w:t>
      </w:r>
      <w:r>
        <w:rPr>
          <w:rFonts w:ascii="Consolas" w:eastAsia="Consolas" w:hAnsi="Consolas"/>
          <w:color w:val="C03828"/>
          <w:sz w:val="18"/>
        </w:rPr>
        <w:t>torch.library.register_fake/impl_abstract</w:t>
      </w:r>
      <w:r>
        <w:t>。</w:t>
      </w:r>
    </w:p>
    <w:p w14:paraId="37F8C4D6" w14:textId="77777777" w:rsidR="00F02207" w:rsidRDefault="004F7313">
      <w:pPr>
        <w:pStyle w:val="31"/>
      </w:pPr>
      <w:r>
        <w:rPr>
          <w:rFonts w:ascii="微软雅黑" w:eastAsia="微软雅黑" w:hAnsi="微软雅黑"/>
        </w:rPr>
        <w:lastRenderedPageBreak/>
        <w:t>Python 封装模块</w:t>
      </w:r>
    </w:p>
    <w:p w14:paraId="5DA429FF" w14:textId="77777777" w:rsidR="00F02207" w:rsidRDefault="004F7313">
      <w:r>
        <w:rPr>
          <w:rFonts w:ascii="Consolas" w:eastAsia="Consolas" w:hAnsi="Consolas"/>
          <w:color w:val="C03828"/>
          <w:sz w:val="18"/>
        </w:rPr>
        <w:t>mindiesd/layers/_custom_ops.py</w:t>
      </w:r>
      <w:r>
        <w:t xml:space="preserve"> 负责定义 Python 调用接口和 fake 实现。封装函数只做轻量参数透传，不承载重计算逻辑；fake 函数根据输入 shape、dtype、layout 构造 </w:t>
      </w:r>
      <w:r>
        <w:rPr>
          <w:rFonts w:ascii="Consolas" w:eastAsia="Consolas" w:hAnsi="Consolas"/>
          <w:color w:val="C03828"/>
          <w:sz w:val="18"/>
        </w:rPr>
        <w:t>torch.empty</w:t>
      </w:r>
      <w:r>
        <w:t xml:space="preserve"> 或 </w:t>
      </w:r>
      <w:r>
        <w:rPr>
          <w:rFonts w:ascii="Consolas" w:eastAsia="Consolas" w:hAnsi="Consolas"/>
          <w:color w:val="C03828"/>
          <w:sz w:val="18"/>
        </w:rPr>
        <w:t>torch.empty_like</w:t>
      </w:r>
      <w:r>
        <w:t xml:space="preserve"> 输出，用于编译期 shape 推导。</w:t>
      </w:r>
    </w:p>
    <w:p w14:paraId="7DEBF6D2" w14:textId="77777777" w:rsidR="00F02207" w:rsidRDefault="004F7313">
      <w:r>
        <w:t xml:space="preserve">该层不直接依赖具体 NPU kernel 文件，所有真实执行通过 </w:t>
      </w:r>
      <w:r>
        <w:rPr>
          <w:rFonts w:ascii="Consolas" w:eastAsia="Consolas" w:hAnsi="Consolas"/>
          <w:color w:val="C03828"/>
          <w:sz w:val="18"/>
        </w:rPr>
        <w:t>torch.ops.mindiesd</w:t>
      </w:r>
      <w:r>
        <w:t xml:space="preserve"> 进入 PyTorch dispatcher。</w:t>
      </w:r>
    </w:p>
    <w:p w14:paraId="6068D8AA" w14:textId="77777777" w:rsidR="00F02207" w:rsidRDefault="004F7313">
      <w:pPr>
        <w:pStyle w:val="31"/>
      </w:pPr>
      <w:r>
        <w:rPr>
          <w:rFonts w:ascii="微软雅黑" w:eastAsia="微软雅黑" w:hAnsi="微软雅黑"/>
        </w:rPr>
        <w:t>C++ 插件模块</w:t>
      </w:r>
    </w:p>
    <w:p w14:paraId="314CCDB2" w14:textId="77777777" w:rsidR="00F02207" w:rsidRDefault="004F7313">
      <w:r>
        <w:rPr>
          <w:rFonts w:ascii="Consolas" w:eastAsia="Consolas" w:hAnsi="Consolas"/>
          <w:color w:val="C03828"/>
          <w:sz w:val="18"/>
        </w:rPr>
        <w:t>csrc/plugin/register_ops.cpp</w:t>
      </w:r>
      <w:r>
        <w:t xml:space="preserve"> 定义 MindIE-SD custom op 的 PyTorch schema 和 dispatch 实现：</w:t>
      </w:r>
    </w:p>
    <w:p w14:paraId="6A7BFAA1" w14:textId="77777777" w:rsidR="00F02207" w:rsidRDefault="004F7313">
      <w:pPr>
        <w:pStyle w:val="a0"/>
      </w:pPr>
      <w:r>
        <w:rPr>
          <w:rFonts w:ascii="Consolas" w:eastAsia="Consolas" w:hAnsi="Consolas"/>
          <w:color w:val="C03828"/>
          <w:sz w:val="18"/>
        </w:rPr>
        <w:t>TORCH_LIBRARY(mindiesd, m)</w:t>
      </w:r>
      <w:r>
        <w:t xml:space="preserve"> 定义算子名、参数、默认值和返回值。</w:t>
      </w:r>
    </w:p>
    <w:p w14:paraId="314AF1F1" w14:textId="77777777" w:rsidR="00F02207" w:rsidRDefault="004F7313">
      <w:pPr>
        <w:pStyle w:val="a0"/>
      </w:pPr>
      <w:r>
        <w:rPr>
          <w:rFonts w:ascii="Consolas" w:eastAsia="Consolas" w:hAnsi="Consolas"/>
          <w:color w:val="C03828"/>
          <w:sz w:val="18"/>
        </w:rPr>
        <w:t>TORCH_LIBRARY_IMPL(mindiesd, PrivateUse1, m)</w:t>
      </w:r>
      <w:r>
        <w:t xml:space="preserve"> 将 schema 绑定到 NPU 实现函数。</w:t>
      </w:r>
    </w:p>
    <w:p w14:paraId="23308345" w14:textId="77777777" w:rsidR="00F02207" w:rsidRDefault="004F7313">
      <w:pPr>
        <w:pStyle w:val="a0"/>
      </w:pPr>
      <w:r>
        <w:rPr>
          <w:rFonts w:ascii="Consolas" w:eastAsia="Consolas" w:hAnsi="Consolas"/>
          <w:color w:val="C03828"/>
          <w:sz w:val="18"/>
        </w:rPr>
        <w:t>TORCH_LIBRARY_IMPL(mindiesd, CatchAll, m)</w:t>
      </w:r>
      <w:r>
        <w:t xml:space="preserve"> 为 metadata 类算子提供不依赖 NPU tensor dispatch 的调用路径。</w:t>
      </w:r>
    </w:p>
    <w:p w14:paraId="1728A3F1" w14:textId="77777777" w:rsidR="00F02207" w:rsidRDefault="004F7313">
      <w:r>
        <w:t xml:space="preserve">各算子的真实实现位于同目录的独立 </w:t>
      </w:r>
      <w:r>
        <w:rPr>
          <w:rFonts w:ascii="Consolas" w:eastAsia="Consolas" w:hAnsi="Consolas"/>
          <w:color w:val="C03828"/>
          <w:sz w:val="18"/>
        </w:rPr>
        <w:t>.cpp/.h</w:t>
      </w:r>
      <w:r>
        <w:t xml:space="preserve"> 文件中，注册文件只负责聚合 schema 和 dispatch 绑定。</w:t>
      </w:r>
    </w:p>
    <w:p w14:paraId="0D261F08" w14:textId="77777777" w:rsidR="00F02207" w:rsidRDefault="004F7313">
      <w:pPr>
        <w:pStyle w:val="21"/>
      </w:pPr>
      <w:r>
        <w:rPr>
          <w:rFonts w:ascii="微软雅黑" w:eastAsia="微软雅黑" w:hAnsi="微软雅黑"/>
        </w:rPr>
        <w:t>DFX 设计</w:t>
      </w:r>
    </w:p>
    <w:p w14:paraId="0A813E84" w14:textId="77777777" w:rsidR="00F02207" w:rsidRDefault="004F7313">
      <w:pPr>
        <w:pStyle w:val="31"/>
      </w:pPr>
      <w:r>
        <w:rPr>
          <w:rFonts w:ascii="微软雅黑" w:eastAsia="微软雅黑" w:hAnsi="微软雅黑"/>
        </w:rPr>
        <w:t>可观测性</w:t>
      </w:r>
    </w:p>
    <w:p w14:paraId="1B4801CE" w14:textId="77777777" w:rsidR="00F02207" w:rsidRDefault="004F7313">
      <w:pPr>
        <w:pStyle w:val="a0"/>
      </w:pPr>
      <w:r>
        <w:t xml:space="preserve">fake op 注册前检查 </w:t>
      </w:r>
      <w:r>
        <w:rPr>
          <w:rFonts w:ascii="Consolas" w:eastAsia="Consolas" w:hAnsi="Consolas"/>
          <w:color w:val="C03828"/>
          <w:sz w:val="18"/>
        </w:rPr>
        <w:t>torch.ops.mindiesd</w:t>
      </w:r>
      <w:r>
        <w:t xml:space="preserve"> 中是否存在目标算子。</w:t>
      </w:r>
    </w:p>
    <w:p w14:paraId="347A09FD" w14:textId="77777777" w:rsidR="00F02207" w:rsidRDefault="004F7313">
      <w:pPr>
        <w:pStyle w:val="a0"/>
      </w:pPr>
      <w:r>
        <w:t>算子缺失时输出结构化 error 日志，包含命名空间、算子名、期望注册项、可能原因和排查方向。</w:t>
      </w:r>
    </w:p>
    <w:p w14:paraId="48DDF3B2" w14:textId="77777777" w:rsidR="00F02207" w:rsidRDefault="004F7313">
      <w:pPr>
        <w:pStyle w:val="a0"/>
      </w:pPr>
      <w:r>
        <w:t>编译场景中 fake op 输出 shape 与 dtype 与真实算子接口保持一致，便于 FX graph 打印和 pattern 调试。</w:t>
      </w:r>
    </w:p>
    <w:p w14:paraId="05DAC3C4" w14:textId="77777777" w:rsidR="00F02207" w:rsidRDefault="004F7313">
      <w:pPr>
        <w:pStyle w:val="31"/>
      </w:pPr>
      <w:r>
        <w:rPr>
          <w:rFonts w:ascii="微软雅黑" w:eastAsia="微软雅黑" w:hAnsi="微软雅黑"/>
        </w:rPr>
        <w:t>可靠性</w:t>
      </w:r>
    </w:p>
    <w:p w14:paraId="3494F059" w14:textId="77777777" w:rsidR="00F02207" w:rsidRDefault="004F7313">
      <w:pPr>
        <w:pStyle w:val="a0"/>
      </w:pPr>
      <w:r>
        <w:t>共享库加载前执行文件路径标准化和权限检查。</w:t>
      </w:r>
    </w:p>
    <w:p w14:paraId="50D55E5F" w14:textId="77777777" w:rsidR="00F02207" w:rsidRDefault="004F7313">
      <w:pPr>
        <w:pStyle w:val="a0"/>
      </w:pPr>
      <w:r>
        <w:t>NPU 不可用时跳过真实共享库加载和 fake 注册，保证 CPU 环境导入稳定。</w:t>
      </w:r>
    </w:p>
    <w:p w14:paraId="24924CC3" w14:textId="77777777" w:rsidR="00F02207" w:rsidRDefault="004F7313">
      <w:pPr>
        <w:pStyle w:val="a0"/>
      </w:pPr>
      <w:r>
        <w:t>fake op 注册前校验真实 op 是否存在，避免编译期注册到不存在的 schema。</w:t>
      </w:r>
    </w:p>
    <w:p w14:paraId="1B979E0C" w14:textId="77777777" w:rsidR="00F02207" w:rsidRDefault="004F7313">
      <w:pPr>
        <w:pStyle w:val="a0"/>
      </w:pPr>
      <w:r>
        <w:t>PyTorch 2.1 与 2.2+ 使用兼容注册路径，降低版本差异带来的失败概率。</w:t>
      </w:r>
    </w:p>
    <w:p w14:paraId="2296F798" w14:textId="77777777" w:rsidR="00F02207" w:rsidRDefault="004F7313">
      <w:pPr>
        <w:pStyle w:val="31"/>
      </w:pPr>
      <w:r>
        <w:rPr>
          <w:rFonts w:ascii="微软雅黑" w:eastAsia="微软雅黑" w:hAnsi="微软雅黑"/>
        </w:rPr>
        <w:t>性能</w:t>
      </w:r>
    </w:p>
    <w:p w14:paraId="14A555C4" w14:textId="77777777" w:rsidR="00F02207" w:rsidRDefault="004F7313">
      <w:pPr>
        <w:pStyle w:val="a0"/>
      </w:pPr>
      <w:r>
        <w:t>Python 封装层只做参数透传，运行时核心计算全部下沉到 NPU custom op。</w:t>
      </w:r>
    </w:p>
    <w:p w14:paraId="25D807FD" w14:textId="77777777" w:rsidR="00F02207" w:rsidRDefault="004F7313">
      <w:pPr>
        <w:pStyle w:val="a0"/>
      </w:pPr>
      <w:r>
        <w:t>高粒度融合算子减少 PyTorch 原生算子链中的 kernel 启动和中间 tensor 写回。</w:t>
      </w:r>
    </w:p>
    <w:p w14:paraId="6BB728D5" w14:textId="77777777" w:rsidR="00F02207" w:rsidRDefault="004F7313">
      <w:pPr>
        <w:pStyle w:val="a0"/>
      </w:pPr>
      <w:r>
        <w:lastRenderedPageBreak/>
        <w:t>fake op 只在 tracing/compile 阶段参与 shape 推导，不进入推理热路径。</w:t>
      </w:r>
    </w:p>
    <w:p w14:paraId="6CA66EDC" w14:textId="77777777" w:rsidR="00F02207" w:rsidRDefault="004F7313">
      <w:pPr>
        <w:pStyle w:val="31"/>
      </w:pPr>
      <w:r>
        <w:rPr>
          <w:rFonts w:ascii="微软雅黑" w:eastAsia="微软雅黑" w:hAnsi="微软雅黑"/>
        </w:rPr>
        <w:t>可维护性</w:t>
      </w:r>
    </w:p>
    <w:p w14:paraId="47F7D4F3" w14:textId="77777777" w:rsidR="00F02207" w:rsidRDefault="004F7313">
      <w:pPr>
        <w:pStyle w:val="a0"/>
      </w:pPr>
      <w:r>
        <w:t xml:space="preserve">算子 schema 集中在 </w:t>
      </w:r>
      <w:r>
        <w:rPr>
          <w:rFonts w:ascii="Consolas" w:eastAsia="Consolas" w:hAnsi="Consolas"/>
          <w:color w:val="C03828"/>
          <w:sz w:val="18"/>
        </w:rPr>
        <w:t>register_ops.cpp</w:t>
      </w:r>
      <w:r>
        <w:t xml:space="preserve">，Python 封装与 fake 实现集中在 </w:t>
      </w:r>
      <w:r>
        <w:rPr>
          <w:rFonts w:ascii="Consolas" w:eastAsia="Consolas" w:hAnsi="Consolas"/>
          <w:color w:val="C03828"/>
          <w:sz w:val="18"/>
        </w:rPr>
        <w:t>_custom_ops.py</w:t>
      </w:r>
      <w:r>
        <w:t>。</w:t>
      </w:r>
    </w:p>
    <w:p w14:paraId="09B13ED4" w14:textId="77777777" w:rsidR="00F02207" w:rsidRDefault="004F7313">
      <w:pPr>
        <w:pStyle w:val="a0"/>
      </w:pPr>
      <w:r>
        <w:t>每个算子的 C++ 实现以独立文件维护，避免注册逻辑与算法实现耦合。</w:t>
      </w:r>
    </w:p>
    <w:p w14:paraId="6FC4089B" w14:textId="77777777" w:rsidR="00F02207" w:rsidRDefault="004F7313">
      <w:pPr>
        <w:pStyle w:val="a0"/>
      </w:pPr>
      <w:r>
        <w:t>新增算子遵循固定流程：C++ schema、NPU impl、Python wrapper、fake op、UT。</w:t>
      </w:r>
    </w:p>
    <w:p w14:paraId="4E8B07FC" w14:textId="77777777" w:rsidR="00F02207" w:rsidRDefault="004F7313">
      <w:pPr>
        <w:pStyle w:val="31"/>
      </w:pPr>
      <w:r>
        <w:rPr>
          <w:rFonts w:ascii="微软雅黑" w:eastAsia="微软雅黑" w:hAnsi="微软雅黑"/>
        </w:rPr>
        <w:t>安全性</w:t>
      </w:r>
    </w:p>
    <w:p w14:paraId="46BE3B1E" w14:textId="77777777" w:rsidR="00F02207" w:rsidRDefault="004F7313">
      <w:pPr>
        <w:pStyle w:val="a0"/>
      </w:pPr>
      <w:r>
        <w:t>共享库路径由包内相对路径推导，不接受外部任意路径输入。</w:t>
      </w:r>
    </w:p>
    <w:p w14:paraId="0AEECF4F" w14:textId="77777777" w:rsidR="00F02207" w:rsidRDefault="004F7313">
      <w:pPr>
        <w:pStyle w:val="a0"/>
      </w:pPr>
      <w:r>
        <w:t>加载前校验二进制文件权限，降低加载异常或被篡改文件的风险。</w:t>
      </w:r>
    </w:p>
    <w:p w14:paraId="0693C246" w14:textId="77777777" w:rsidR="00F02207" w:rsidRDefault="004F7313">
      <w:pPr>
        <w:pStyle w:val="a0"/>
      </w:pPr>
      <w:r>
        <w:t>错误日志不输出用户输入 tensor 内容，只输出算子名和路径/注册状态信息。</w:t>
      </w:r>
    </w:p>
    <w:p w14:paraId="6D90B039" w14:textId="77777777" w:rsidR="00F02207" w:rsidRDefault="004F7313">
      <w:pPr>
        <w:pStyle w:val="21"/>
      </w:pPr>
      <w:r>
        <w:rPr>
          <w:rFonts w:ascii="微软雅黑" w:eastAsia="微软雅黑" w:hAnsi="微软雅黑"/>
        </w:rPr>
        <w:t>UT 设计</w:t>
      </w:r>
    </w:p>
    <w:p w14:paraId="62C56EC5" w14:textId="77777777" w:rsidR="00F02207" w:rsidRDefault="004F7313">
      <w:pPr>
        <w:pStyle w:val="31"/>
      </w:pPr>
      <w:r>
        <w:rPr>
          <w:rFonts w:ascii="微软雅黑" w:eastAsia="微软雅黑" w:hAnsi="微软雅黑"/>
        </w:rPr>
        <w:t>注册模块 UT</w:t>
      </w:r>
    </w:p>
    <w:p w14:paraId="4B376357" w14:textId="77777777" w:rsidR="00F02207" w:rsidRDefault="004F7313">
      <w:r>
        <w:t>注册模块 UT 覆盖共享库加载、算子存在性检查和 fake 注册分支。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02207" w14:paraId="3DBA5B3D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6EAF066" w14:textId="77777777" w:rsidR="00F02207" w:rsidRDefault="004F7313">
            <w:pPr>
              <w:spacing w:after="0"/>
            </w:pPr>
            <w:r>
              <w:rPr>
                <w:b/>
              </w:rPr>
              <w:t>用例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E155332" w14:textId="77777777" w:rsidR="00F02207" w:rsidRDefault="004F7313">
            <w:pPr>
              <w:spacing w:after="0"/>
            </w:pPr>
            <w:r>
              <w:rPr>
                <w:b/>
              </w:rPr>
              <w:t>输入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3256C59" w14:textId="77777777" w:rsidR="00F02207" w:rsidRDefault="004F7313">
            <w:pPr>
              <w:spacing w:after="0"/>
            </w:pPr>
            <w:r>
              <w:rPr>
                <w:b/>
              </w:rPr>
              <w:t>预期</w:t>
            </w:r>
          </w:p>
        </w:tc>
      </w:tr>
      <w:tr w:rsidR="00F02207" w14:paraId="688E3139" w14:textId="77777777">
        <w:trPr>
          <w:jc w:val="center"/>
        </w:trPr>
        <w:tc>
          <w:tcPr>
            <w:tcW w:w="3312" w:type="dxa"/>
            <w:vAlign w:val="center"/>
          </w:tcPr>
          <w:p w14:paraId="314B02E3" w14:textId="77777777" w:rsidR="00F02207" w:rsidRDefault="004F7313">
            <w:pPr>
              <w:spacing w:after="0"/>
            </w:pPr>
            <w:r>
              <w:t>NPU 不可用</w:t>
            </w:r>
          </w:p>
        </w:tc>
        <w:tc>
          <w:tcPr>
            <w:tcW w:w="3312" w:type="dxa"/>
            <w:vAlign w:val="center"/>
          </w:tcPr>
          <w:p w14:paraId="25BA7C22" w14:textId="77777777" w:rsidR="00F02207" w:rsidRDefault="004F7313">
            <w:pPr>
              <w:spacing w:after="0"/>
            </w:pPr>
            <w:r>
              <w:t xml:space="preserve">mock </w:t>
            </w:r>
            <w:r>
              <w:rPr>
                <w:rFonts w:ascii="Consolas" w:eastAsia="Consolas" w:hAnsi="Consolas"/>
                <w:color w:val="C03828"/>
                <w:sz w:val="18"/>
              </w:rPr>
              <w:t>is_npu_available=False</w:t>
            </w:r>
          </w:p>
        </w:tc>
        <w:tc>
          <w:tcPr>
            <w:tcW w:w="3312" w:type="dxa"/>
            <w:vAlign w:val="center"/>
          </w:tcPr>
          <w:p w14:paraId="7E38EAA1" w14:textId="77777777" w:rsidR="00F02207" w:rsidRDefault="004F7313">
            <w:pPr>
              <w:spacing w:after="0"/>
            </w:pPr>
            <w:r>
              <w:t>不加载 SO，decorator 原样返回函数</w:t>
            </w:r>
          </w:p>
        </w:tc>
      </w:tr>
      <w:tr w:rsidR="00F02207" w14:paraId="7C235DFC" w14:textId="77777777">
        <w:trPr>
          <w:jc w:val="center"/>
        </w:trPr>
        <w:tc>
          <w:tcPr>
            <w:tcW w:w="3312" w:type="dxa"/>
            <w:vAlign w:val="center"/>
          </w:tcPr>
          <w:p w14:paraId="320358F6" w14:textId="77777777" w:rsidR="00F02207" w:rsidRDefault="004F7313">
            <w:pPr>
              <w:spacing w:after="0"/>
            </w:pPr>
            <w:r>
              <w:t>算子存在</w:t>
            </w:r>
          </w:p>
        </w:tc>
        <w:tc>
          <w:tcPr>
            <w:tcW w:w="3312" w:type="dxa"/>
            <w:vAlign w:val="center"/>
          </w:tcPr>
          <w:p w14:paraId="45789581" w14:textId="77777777" w:rsidR="00F02207" w:rsidRDefault="004F7313">
            <w:pPr>
              <w:spacing w:after="0"/>
            </w:pPr>
            <w:r>
              <w:t xml:space="preserve">mock </w:t>
            </w:r>
            <w:r>
              <w:rPr>
                <w:rFonts w:ascii="Consolas" w:eastAsia="Consolas" w:hAnsi="Consolas"/>
                <w:color w:val="C03828"/>
                <w:sz w:val="18"/>
              </w:rPr>
              <w:t>torch.ops.mindiesd.&lt;op&gt;</w:t>
            </w:r>
            <w:r>
              <w:t xml:space="preserve"> 存在</w:t>
            </w:r>
          </w:p>
        </w:tc>
        <w:tc>
          <w:tcPr>
            <w:tcW w:w="3312" w:type="dxa"/>
            <w:vAlign w:val="center"/>
          </w:tcPr>
          <w:p w14:paraId="3E0C6249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check_mindie_operator_exists</w:t>
            </w:r>
            <w:r>
              <w:t xml:space="preserve"> 返回 True</w:t>
            </w:r>
          </w:p>
        </w:tc>
      </w:tr>
      <w:tr w:rsidR="00F02207" w14:paraId="4AFC0947" w14:textId="77777777">
        <w:trPr>
          <w:jc w:val="center"/>
        </w:trPr>
        <w:tc>
          <w:tcPr>
            <w:tcW w:w="3312" w:type="dxa"/>
            <w:vAlign w:val="center"/>
          </w:tcPr>
          <w:p w14:paraId="73D99A15" w14:textId="77777777" w:rsidR="00F02207" w:rsidRDefault="004F7313">
            <w:pPr>
              <w:spacing w:after="0"/>
            </w:pPr>
            <w:r>
              <w:t>算子缺失</w:t>
            </w:r>
          </w:p>
        </w:tc>
        <w:tc>
          <w:tcPr>
            <w:tcW w:w="3312" w:type="dxa"/>
            <w:vAlign w:val="center"/>
          </w:tcPr>
          <w:p w14:paraId="7DF91C79" w14:textId="77777777" w:rsidR="00F02207" w:rsidRDefault="004F7313">
            <w:pPr>
              <w:spacing w:after="0"/>
            </w:pPr>
            <w:r>
              <w:t xml:space="preserve">mock </w:t>
            </w:r>
            <w:r>
              <w:rPr>
                <w:rFonts w:ascii="Consolas" w:eastAsia="Consolas" w:hAnsi="Consolas"/>
                <w:color w:val="C03828"/>
                <w:sz w:val="18"/>
              </w:rPr>
              <w:t>torch.ops.mindiesd.&lt;op&gt;</w:t>
            </w:r>
            <w:r>
              <w:t xml:space="preserve"> 抛 </w:t>
            </w:r>
            <w:r>
              <w:rPr>
                <w:rFonts w:ascii="Consolas" w:eastAsia="Consolas" w:hAnsi="Consolas"/>
                <w:color w:val="C03828"/>
                <w:sz w:val="18"/>
              </w:rPr>
              <w:t>AttributeError</w:t>
            </w:r>
          </w:p>
        </w:tc>
        <w:tc>
          <w:tcPr>
            <w:tcW w:w="3312" w:type="dxa"/>
            <w:vAlign w:val="center"/>
          </w:tcPr>
          <w:p w14:paraId="58C6501B" w14:textId="77777777" w:rsidR="00F02207" w:rsidRDefault="004F7313">
            <w:pPr>
              <w:spacing w:after="0"/>
            </w:pPr>
            <w:r>
              <w:t>返回 False</w:t>
            </w:r>
          </w:p>
        </w:tc>
      </w:tr>
      <w:tr w:rsidR="00F02207" w14:paraId="183A0FE7" w14:textId="77777777">
        <w:trPr>
          <w:jc w:val="center"/>
        </w:trPr>
        <w:tc>
          <w:tcPr>
            <w:tcW w:w="3312" w:type="dxa"/>
            <w:vAlign w:val="center"/>
          </w:tcPr>
          <w:p w14:paraId="41FCD118" w14:textId="77777777" w:rsidR="00F02207" w:rsidRDefault="004F7313">
            <w:pPr>
              <w:spacing w:after="0"/>
            </w:pPr>
            <w:r>
              <w:t>fake 注册缺失算子</w:t>
            </w:r>
          </w:p>
        </w:tc>
        <w:tc>
          <w:tcPr>
            <w:tcW w:w="3312" w:type="dxa"/>
            <w:vAlign w:val="center"/>
          </w:tcPr>
          <w:p w14:paraId="1AEE5991" w14:textId="77777777" w:rsidR="00F02207" w:rsidRDefault="004F7313">
            <w:pPr>
              <w:spacing w:after="0"/>
            </w:pPr>
            <w:r>
              <w:t>NPU 可用但目标 op 不存在</w:t>
            </w:r>
          </w:p>
        </w:tc>
        <w:tc>
          <w:tcPr>
            <w:tcW w:w="3312" w:type="dxa"/>
            <w:vAlign w:val="center"/>
          </w:tcPr>
          <w:p w14:paraId="44EECCF8" w14:textId="77777777" w:rsidR="00F02207" w:rsidRDefault="004F7313">
            <w:pPr>
              <w:spacing w:after="0"/>
            </w:pPr>
            <w:r>
              <w:t xml:space="preserve">抛 </w:t>
            </w:r>
            <w:r>
              <w:rPr>
                <w:rFonts w:ascii="Consolas" w:eastAsia="Consolas" w:hAnsi="Consolas"/>
                <w:color w:val="C03828"/>
                <w:sz w:val="18"/>
              </w:rPr>
              <w:t>RuntimeError</w:t>
            </w:r>
            <w:r>
              <w:t xml:space="preserve"> 并记录 error 日志</w:t>
            </w:r>
          </w:p>
        </w:tc>
      </w:tr>
      <w:tr w:rsidR="00F02207" w14:paraId="1D8D80DB" w14:textId="77777777">
        <w:trPr>
          <w:jc w:val="center"/>
        </w:trPr>
        <w:tc>
          <w:tcPr>
            <w:tcW w:w="3312" w:type="dxa"/>
            <w:vAlign w:val="center"/>
          </w:tcPr>
          <w:p w14:paraId="0680C12D" w14:textId="77777777" w:rsidR="00F02207" w:rsidRDefault="004F7313">
            <w:pPr>
              <w:spacing w:after="0"/>
            </w:pPr>
            <w:r>
              <w:t>SO 权限异常</w:t>
            </w:r>
          </w:p>
        </w:tc>
        <w:tc>
          <w:tcPr>
            <w:tcW w:w="3312" w:type="dxa"/>
            <w:vAlign w:val="center"/>
          </w:tcPr>
          <w:p w14:paraId="147F8DED" w14:textId="77777777" w:rsidR="00F02207" w:rsidRDefault="004F7313">
            <w:pPr>
              <w:spacing w:after="0"/>
            </w:pPr>
            <w:r>
              <w:t xml:space="preserve">mock </w:t>
            </w:r>
            <w:r>
              <w:rPr>
                <w:rFonts w:ascii="Consolas" w:eastAsia="Consolas" w:hAnsi="Consolas"/>
                <w:color w:val="C03828"/>
                <w:sz w:val="18"/>
              </w:rPr>
              <w:t>check_file_safety</w:t>
            </w:r>
            <w:r>
              <w:t xml:space="preserve"> 抛异常</w:t>
            </w:r>
          </w:p>
        </w:tc>
        <w:tc>
          <w:tcPr>
            <w:tcW w:w="3312" w:type="dxa"/>
            <w:vAlign w:val="center"/>
          </w:tcPr>
          <w:p w14:paraId="7C7487DF" w14:textId="77777777" w:rsidR="00F02207" w:rsidRDefault="004F7313">
            <w:pPr>
              <w:spacing w:after="0"/>
            </w:pPr>
            <w:r>
              <w:t>加载流程中断并透出异常</w:t>
            </w:r>
          </w:p>
        </w:tc>
      </w:tr>
    </w:tbl>
    <w:p w14:paraId="58951B5D" w14:textId="77777777" w:rsidR="00F02207" w:rsidRDefault="00F02207"/>
    <w:p w14:paraId="6B479566" w14:textId="77777777" w:rsidR="00F02207" w:rsidRDefault="004F7313">
      <w:pPr>
        <w:pStyle w:val="31"/>
      </w:pPr>
      <w:r>
        <w:rPr>
          <w:rFonts w:ascii="微软雅黑" w:eastAsia="微软雅黑" w:hAnsi="微软雅黑"/>
        </w:rPr>
        <w:t>Python wrapper UT</w:t>
      </w:r>
    </w:p>
    <w:p w14:paraId="343B695C" w14:textId="77777777" w:rsidR="00F02207" w:rsidRDefault="004F7313">
      <w:r>
        <w:t xml:space="preserve">Python wrapper UT 覆盖封装函数是否调用正确的 </w:t>
      </w:r>
      <w:r>
        <w:rPr>
          <w:rFonts w:ascii="Consolas" w:eastAsia="Consolas" w:hAnsi="Consolas"/>
          <w:color w:val="C03828"/>
          <w:sz w:val="18"/>
        </w:rPr>
        <w:t>torch.ops.mindiesd</w:t>
      </w:r>
      <w:r>
        <w:t xml:space="preserve"> 目标和参数名。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3913"/>
        <w:gridCol w:w="3262"/>
      </w:tblGrid>
      <w:tr w:rsidR="00F02207" w14:paraId="7998D45A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645B946" w14:textId="77777777" w:rsidR="00F02207" w:rsidRDefault="004F7313">
            <w:pPr>
              <w:spacing w:after="0"/>
            </w:pPr>
            <w:r>
              <w:rPr>
                <w:b/>
              </w:rPr>
              <w:t>用例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BE19DE1" w14:textId="77777777" w:rsidR="00F02207" w:rsidRDefault="004F7313">
            <w:pPr>
              <w:spacing w:after="0"/>
            </w:pPr>
            <w:r>
              <w:rPr>
                <w:b/>
              </w:rPr>
              <w:t>输入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9728659" w14:textId="77777777" w:rsidR="00F02207" w:rsidRDefault="004F7313">
            <w:pPr>
              <w:spacing w:after="0"/>
            </w:pPr>
            <w:r>
              <w:rPr>
                <w:b/>
              </w:rPr>
              <w:t>预期</w:t>
            </w:r>
          </w:p>
        </w:tc>
      </w:tr>
      <w:tr w:rsidR="00F02207" w14:paraId="6D00790A" w14:textId="77777777">
        <w:trPr>
          <w:jc w:val="center"/>
        </w:trPr>
        <w:tc>
          <w:tcPr>
            <w:tcW w:w="3312" w:type="dxa"/>
            <w:vAlign w:val="center"/>
          </w:tcPr>
          <w:p w14:paraId="77178098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adaln</w:t>
            </w:r>
            <w:r>
              <w:t xml:space="preserve"> wrapper</w:t>
            </w:r>
          </w:p>
        </w:tc>
        <w:tc>
          <w:tcPr>
            <w:tcW w:w="3312" w:type="dxa"/>
            <w:vAlign w:val="center"/>
          </w:tcPr>
          <w:p w14:paraId="5BAD49D1" w14:textId="77777777" w:rsidR="00F02207" w:rsidRDefault="004F7313">
            <w:pPr>
              <w:spacing w:after="0"/>
            </w:pPr>
            <w:r>
              <w:t>x/scale/shift/weight/bias</w:t>
            </w:r>
          </w:p>
        </w:tc>
        <w:tc>
          <w:tcPr>
            <w:tcW w:w="3312" w:type="dxa"/>
            <w:vAlign w:val="center"/>
          </w:tcPr>
          <w:p w14:paraId="21F5C7D8" w14:textId="77777777" w:rsidR="00F02207" w:rsidRDefault="004F7313">
            <w:pPr>
              <w:spacing w:after="0"/>
            </w:pPr>
            <w:r>
              <w:t xml:space="preserve">调用 </w:t>
            </w:r>
            <w:r>
              <w:rPr>
                <w:rFonts w:ascii="Consolas" w:eastAsia="Consolas" w:hAnsi="Consolas"/>
                <w:color w:val="C03828"/>
                <w:sz w:val="18"/>
              </w:rPr>
              <w:t>torch.ops.mindiesd.adaln</w:t>
            </w:r>
          </w:p>
        </w:tc>
      </w:tr>
      <w:tr w:rsidR="00F02207" w14:paraId="2E277389" w14:textId="77777777">
        <w:trPr>
          <w:jc w:val="center"/>
        </w:trPr>
        <w:tc>
          <w:tcPr>
            <w:tcW w:w="3312" w:type="dxa"/>
            <w:vAlign w:val="center"/>
          </w:tcPr>
          <w:p w14:paraId="46307117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layernorm</w:t>
            </w:r>
            <w:r>
              <w:t xml:space="preserve"> wrapper</w:t>
            </w:r>
          </w:p>
        </w:tc>
        <w:tc>
          <w:tcPr>
            <w:tcW w:w="3312" w:type="dxa"/>
            <w:vAlign w:val="center"/>
          </w:tcPr>
          <w:p w14:paraId="4B6F4DF4" w14:textId="77777777" w:rsidR="00F02207" w:rsidRDefault="004F7313">
            <w:pPr>
              <w:spacing w:after="0"/>
            </w:pPr>
            <w:r>
              <w:t>input/normalized_shape/weight/bias</w:t>
            </w:r>
          </w:p>
        </w:tc>
        <w:tc>
          <w:tcPr>
            <w:tcW w:w="3312" w:type="dxa"/>
            <w:vAlign w:val="center"/>
          </w:tcPr>
          <w:p w14:paraId="080E783D" w14:textId="77777777" w:rsidR="00F02207" w:rsidRDefault="004F7313">
            <w:pPr>
              <w:spacing w:after="0"/>
            </w:pPr>
            <w:r>
              <w:t xml:space="preserve">调用 </w:t>
            </w:r>
            <w:r>
              <w:rPr>
                <w:rFonts w:ascii="Consolas" w:eastAsia="Consolas" w:hAnsi="Consolas"/>
                <w:color w:val="C03828"/>
                <w:sz w:val="18"/>
              </w:rPr>
              <w:t>torch.ops.mindiesd.layernorm</w:t>
            </w:r>
          </w:p>
        </w:tc>
      </w:tr>
      <w:tr w:rsidR="00F02207" w14:paraId="12FCC6F6" w14:textId="77777777">
        <w:trPr>
          <w:jc w:val="center"/>
        </w:trPr>
        <w:tc>
          <w:tcPr>
            <w:tcW w:w="3312" w:type="dxa"/>
            <w:vAlign w:val="center"/>
          </w:tcPr>
          <w:p w14:paraId="3A880B2A" w14:textId="77777777" w:rsidR="00F02207" w:rsidRDefault="004F7313">
            <w:pPr>
              <w:spacing w:after="0"/>
            </w:pPr>
            <w:r>
              <w:lastRenderedPageBreak/>
              <w:t>attention wrapper</w:t>
            </w:r>
          </w:p>
        </w:tc>
        <w:tc>
          <w:tcPr>
            <w:tcW w:w="3312" w:type="dxa"/>
            <w:vAlign w:val="center"/>
          </w:tcPr>
          <w:p w14:paraId="10210D2C" w14:textId="77777777" w:rsidR="00F02207" w:rsidRDefault="004F7313">
            <w:pPr>
              <w:spacing w:after="0"/>
            </w:pPr>
            <w:r>
              <w:t>q/k/v 和布局参数</w:t>
            </w:r>
          </w:p>
        </w:tc>
        <w:tc>
          <w:tcPr>
            <w:tcW w:w="3312" w:type="dxa"/>
            <w:vAlign w:val="center"/>
          </w:tcPr>
          <w:p w14:paraId="5F030C53" w14:textId="77777777" w:rsidR="00F02207" w:rsidRDefault="004F7313">
            <w:pPr>
              <w:spacing w:after="0"/>
            </w:pPr>
            <w:r>
              <w:t>调用对应 attention custom op</w:t>
            </w:r>
          </w:p>
        </w:tc>
      </w:tr>
      <w:tr w:rsidR="00F02207" w14:paraId="3A932F6C" w14:textId="77777777">
        <w:trPr>
          <w:jc w:val="center"/>
        </w:trPr>
        <w:tc>
          <w:tcPr>
            <w:tcW w:w="3312" w:type="dxa"/>
            <w:vAlign w:val="center"/>
          </w:tcPr>
          <w:p w14:paraId="06699A0C" w14:textId="77777777" w:rsidR="00F02207" w:rsidRDefault="004F7313">
            <w:pPr>
              <w:spacing w:after="0"/>
            </w:pPr>
            <w:r>
              <w:t>sparse wrapper</w:t>
            </w:r>
          </w:p>
        </w:tc>
        <w:tc>
          <w:tcPr>
            <w:tcW w:w="3312" w:type="dxa"/>
            <w:vAlign w:val="center"/>
          </w:tcPr>
          <w:p w14:paraId="1C476733" w14:textId="77777777" w:rsidR="00F02207" w:rsidRDefault="004F7313">
            <w:pPr>
              <w:spacing w:after="0"/>
            </w:pPr>
            <w:r>
              <w:t>sparse mask/count table</w:t>
            </w:r>
          </w:p>
        </w:tc>
        <w:tc>
          <w:tcPr>
            <w:tcW w:w="3312" w:type="dxa"/>
            <w:vAlign w:val="center"/>
          </w:tcPr>
          <w:p w14:paraId="7A4EC2C6" w14:textId="77777777" w:rsidR="00F02207" w:rsidRDefault="004F7313">
            <w:pPr>
              <w:spacing w:after="0"/>
            </w:pPr>
            <w:r>
              <w:t>参数透传完整</w:t>
            </w:r>
          </w:p>
        </w:tc>
      </w:tr>
    </w:tbl>
    <w:p w14:paraId="3B8F2810" w14:textId="77777777" w:rsidR="00F02207" w:rsidRDefault="00F02207"/>
    <w:p w14:paraId="7E00C1E1" w14:textId="77777777" w:rsidR="00F02207" w:rsidRDefault="004F7313">
      <w:pPr>
        <w:pStyle w:val="31"/>
      </w:pPr>
      <w:r>
        <w:rPr>
          <w:rFonts w:ascii="微软雅黑" w:eastAsia="微软雅黑" w:hAnsi="微软雅黑"/>
        </w:rPr>
        <w:t>Fake op UT</w:t>
      </w:r>
    </w:p>
    <w:p w14:paraId="7E1ACD4B" w14:textId="77777777" w:rsidR="00F02207" w:rsidRDefault="004F7313">
      <w:r>
        <w:t>Fake op UT 覆盖 shape、dtype、layout 分支。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02207" w14:paraId="5C0608E8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542C07D" w14:textId="77777777" w:rsidR="00F02207" w:rsidRDefault="004F7313">
            <w:pPr>
              <w:spacing w:after="0"/>
            </w:pPr>
            <w:r>
              <w:rPr>
                <w:b/>
              </w:rPr>
              <w:t>用例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CDF5A32" w14:textId="77777777" w:rsidR="00F02207" w:rsidRDefault="004F7313">
            <w:pPr>
              <w:spacing w:after="0"/>
            </w:pPr>
            <w:r>
              <w:rPr>
                <w:b/>
              </w:rPr>
              <w:t>输入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F940163" w14:textId="77777777" w:rsidR="00F02207" w:rsidRDefault="004F7313">
            <w:pPr>
              <w:spacing w:after="0"/>
            </w:pPr>
            <w:r>
              <w:rPr>
                <w:b/>
              </w:rPr>
              <w:t>预期</w:t>
            </w:r>
          </w:p>
        </w:tc>
      </w:tr>
      <w:tr w:rsidR="00F02207" w14:paraId="2882C590" w14:textId="77777777">
        <w:trPr>
          <w:jc w:val="center"/>
        </w:trPr>
        <w:tc>
          <w:tcPr>
            <w:tcW w:w="3312" w:type="dxa"/>
            <w:vAlign w:val="center"/>
          </w:tcPr>
          <w:p w14:paraId="6E90933B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attention_fake</w:t>
            </w:r>
          </w:p>
        </w:tc>
        <w:tc>
          <w:tcPr>
            <w:tcW w:w="3312" w:type="dxa"/>
            <w:vAlign w:val="center"/>
          </w:tcPr>
          <w:p w14:paraId="3B6D2E4D" w14:textId="77777777" w:rsidR="00F02207" w:rsidRDefault="004F7313">
            <w:pPr>
              <w:spacing w:after="0"/>
            </w:pPr>
            <w:r>
              <w:t>4D query</w:t>
            </w:r>
          </w:p>
        </w:tc>
        <w:tc>
          <w:tcPr>
            <w:tcW w:w="3312" w:type="dxa"/>
            <w:vAlign w:val="center"/>
          </w:tcPr>
          <w:p w14:paraId="66962127" w14:textId="77777777" w:rsidR="00F02207" w:rsidRDefault="004F7313">
            <w:pPr>
              <w:spacing w:after="0"/>
            </w:pPr>
            <w:r>
              <w:t xml:space="preserve">返回 </w:t>
            </w:r>
            <w:r>
              <w:rPr>
                <w:rFonts w:ascii="Consolas" w:eastAsia="Consolas" w:hAnsi="Consolas"/>
                <w:color w:val="C03828"/>
                <w:sz w:val="18"/>
              </w:rPr>
              <w:t>softmax_log_max_sum</w:t>
            </w:r>
            <w:r>
              <w:t xml:space="preserve"> 和 </w:t>
            </w:r>
            <w:r>
              <w:rPr>
                <w:rFonts w:ascii="Consolas" w:eastAsia="Consolas" w:hAnsi="Consolas"/>
                <w:color w:val="C03828"/>
                <w:sz w:val="18"/>
              </w:rPr>
              <w:t>output</w:t>
            </w:r>
            <w:r>
              <w:t>，shape 与实现一致</w:t>
            </w:r>
          </w:p>
        </w:tc>
      </w:tr>
      <w:tr w:rsidR="00F02207" w14:paraId="23CC3766" w14:textId="77777777">
        <w:trPr>
          <w:jc w:val="center"/>
        </w:trPr>
        <w:tc>
          <w:tcPr>
            <w:tcW w:w="3312" w:type="dxa"/>
            <w:vAlign w:val="center"/>
          </w:tcPr>
          <w:p w14:paraId="3BE1EA79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attention_preprocess_fake</w:t>
            </w:r>
          </w:p>
        </w:tc>
        <w:tc>
          <w:tcPr>
            <w:tcW w:w="3312" w:type="dxa"/>
            <w:vAlign w:val="center"/>
          </w:tcPr>
          <w:p w14:paraId="64ECF088" w14:textId="77777777" w:rsidR="00F02207" w:rsidRDefault="004F7313">
            <w:pPr>
              <w:spacing w:after="0"/>
            </w:pPr>
            <w:r>
              <w:t>3D/4D q/k/v</w:t>
            </w:r>
          </w:p>
        </w:tc>
        <w:tc>
          <w:tcPr>
            <w:tcW w:w="3312" w:type="dxa"/>
            <w:vAlign w:val="center"/>
          </w:tcPr>
          <w:p w14:paraId="70D483AB" w14:textId="77777777" w:rsidR="00F02207" w:rsidRDefault="004F7313">
            <w:pPr>
              <w:spacing w:after="0"/>
            </w:pPr>
            <w:r>
              <w:t xml:space="preserve">输出序列长度按 </w:t>
            </w:r>
            <w:r>
              <w:rPr>
                <w:rFonts w:ascii="Consolas" w:eastAsia="Consolas" w:hAnsi="Consolas"/>
                <w:color w:val="C03828"/>
                <w:sz w:val="18"/>
              </w:rPr>
              <w:t>align_len</w:t>
            </w:r>
            <w:r>
              <w:t xml:space="preserve"> 对齐</w:t>
            </w:r>
          </w:p>
        </w:tc>
      </w:tr>
      <w:tr w:rsidR="00F02207" w14:paraId="66D67591" w14:textId="77777777">
        <w:trPr>
          <w:jc w:val="center"/>
        </w:trPr>
        <w:tc>
          <w:tcPr>
            <w:tcW w:w="3312" w:type="dxa"/>
            <w:vAlign w:val="center"/>
          </w:tcPr>
          <w:p w14:paraId="6C761CB1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sparse_block_estimate_fake</w:t>
            </w:r>
          </w:p>
        </w:tc>
        <w:tc>
          <w:tcPr>
            <w:tcW w:w="3312" w:type="dxa"/>
            <w:vAlign w:val="center"/>
          </w:tcPr>
          <w:p w14:paraId="0A37ADF0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BNSD</w:t>
            </w:r>
            <w:r>
              <w:t xml:space="preserve"> / </w:t>
            </w:r>
            <w:r>
              <w:rPr>
                <w:rFonts w:ascii="Consolas" w:eastAsia="Consolas" w:hAnsi="Consolas"/>
                <w:color w:val="C03828"/>
                <w:sz w:val="18"/>
              </w:rPr>
              <w:t>BSND</w:t>
            </w:r>
          </w:p>
        </w:tc>
        <w:tc>
          <w:tcPr>
            <w:tcW w:w="3312" w:type="dxa"/>
            <w:vAlign w:val="center"/>
          </w:tcPr>
          <w:p w14:paraId="15187894" w14:textId="77777777" w:rsidR="00F02207" w:rsidRDefault="004F7313">
            <w:pPr>
              <w:spacing w:after="0"/>
            </w:pPr>
            <w:r>
              <w:t>sparse mask/count table shape 正确</w:t>
            </w:r>
          </w:p>
        </w:tc>
      </w:tr>
      <w:tr w:rsidR="00F02207" w14:paraId="322C034F" w14:textId="77777777">
        <w:trPr>
          <w:jc w:val="center"/>
        </w:trPr>
        <w:tc>
          <w:tcPr>
            <w:tcW w:w="3312" w:type="dxa"/>
            <w:vAlign w:val="center"/>
          </w:tcPr>
          <w:p w14:paraId="4C693788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layernorm_fake</w:t>
            </w:r>
          </w:p>
        </w:tc>
        <w:tc>
          <w:tcPr>
            <w:tcW w:w="3312" w:type="dxa"/>
            <w:vAlign w:val="center"/>
          </w:tcPr>
          <w:p w14:paraId="7B843FE8" w14:textId="77777777" w:rsidR="00F02207" w:rsidRDefault="004F7313">
            <w:pPr>
              <w:spacing w:after="0"/>
            </w:pPr>
            <w:r>
              <w:t>任意输入 shape</w:t>
            </w:r>
          </w:p>
        </w:tc>
        <w:tc>
          <w:tcPr>
            <w:tcW w:w="3312" w:type="dxa"/>
            <w:vAlign w:val="center"/>
          </w:tcPr>
          <w:p w14:paraId="1B94AFE1" w14:textId="77777777" w:rsidR="00F02207" w:rsidRDefault="004F7313">
            <w:pPr>
              <w:spacing w:after="0"/>
            </w:pPr>
            <w:r>
              <w:t>返回 output/mean/rstd</w:t>
            </w:r>
          </w:p>
        </w:tc>
      </w:tr>
      <w:tr w:rsidR="00F02207" w14:paraId="16A02FB2" w14:textId="77777777">
        <w:trPr>
          <w:jc w:val="center"/>
        </w:trPr>
        <w:tc>
          <w:tcPr>
            <w:tcW w:w="3312" w:type="dxa"/>
            <w:vAlign w:val="center"/>
          </w:tcPr>
          <w:p w14:paraId="5D87CCDB" w14:textId="77777777" w:rsidR="00F02207" w:rsidRDefault="004F7313">
            <w:pPr>
              <w:spacing w:after="0"/>
            </w:pPr>
            <w:r>
              <w:t>非法 layout</w:t>
            </w:r>
          </w:p>
        </w:tc>
        <w:tc>
          <w:tcPr>
            <w:tcW w:w="3312" w:type="dxa"/>
            <w:vAlign w:val="center"/>
          </w:tcPr>
          <w:p w14:paraId="3DCAE19F" w14:textId="77777777" w:rsidR="00F02207" w:rsidRDefault="004F7313">
            <w:pPr>
              <w:spacing w:after="0"/>
            </w:pPr>
            <w:r>
              <w:t>不支持的 layout</w:t>
            </w:r>
          </w:p>
        </w:tc>
        <w:tc>
          <w:tcPr>
            <w:tcW w:w="3312" w:type="dxa"/>
            <w:vAlign w:val="center"/>
          </w:tcPr>
          <w:p w14:paraId="2B3E7877" w14:textId="77777777" w:rsidR="00F02207" w:rsidRDefault="004F7313">
            <w:pPr>
              <w:spacing w:after="0"/>
            </w:pPr>
            <w:r>
              <w:t xml:space="preserve">抛出 </w:t>
            </w:r>
            <w:r>
              <w:rPr>
                <w:rFonts w:ascii="Consolas" w:eastAsia="Consolas" w:hAnsi="Consolas"/>
                <w:color w:val="C03828"/>
                <w:sz w:val="18"/>
              </w:rPr>
              <w:t>ParametersInvalid</w:t>
            </w:r>
          </w:p>
        </w:tc>
      </w:tr>
    </w:tbl>
    <w:p w14:paraId="1A527790" w14:textId="77777777" w:rsidR="00F02207" w:rsidRDefault="00F02207"/>
    <w:p w14:paraId="68C1961E" w14:textId="77777777" w:rsidR="00F02207" w:rsidRDefault="004F7313">
      <w:pPr>
        <w:pStyle w:val="31"/>
      </w:pPr>
      <w:r>
        <w:rPr>
          <w:rFonts w:ascii="微软雅黑" w:eastAsia="微软雅黑" w:hAnsi="微软雅黑"/>
        </w:rPr>
        <w:t>NPU 集成 UT</w:t>
      </w:r>
    </w:p>
    <w:p w14:paraId="65A8EFB0" w14:textId="77777777" w:rsidR="00F02207" w:rsidRDefault="004F7313">
      <w:r>
        <w:t>NPU 集成 UT 在真实 NPU 环境执行 custom op 小 shape 用例，覆盖输出 shape、dtype 和数值一致性。对可与 PyTorch 原生实现对齐的算子执行 golden 比较；对稀疏注意力类算子执行 shape/dtype、无异常和边界参数覆盖。</w:t>
      </w:r>
    </w:p>
    <w:p w14:paraId="1D001745" w14:textId="77777777" w:rsidR="00F02207" w:rsidRDefault="004F7313">
      <w:pPr>
        <w:pStyle w:val="21"/>
      </w:pPr>
      <w:r>
        <w:rPr>
          <w:rFonts w:ascii="微软雅黑" w:eastAsia="微软雅黑" w:hAnsi="微软雅黑"/>
        </w:rPr>
        <w:t>风险与约束</w:t>
      </w:r>
    </w:p>
    <w:p w14:paraId="27896DDC" w14:textId="77777777" w:rsidR="00F02207" w:rsidRDefault="004F7313">
      <w:pPr>
        <w:pStyle w:val="a0"/>
      </w:pPr>
      <w:r>
        <w:t xml:space="preserve">custom op 依赖 </w:t>
      </w:r>
      <w:r>
        <w:rPr>
          <w:rFonts w:ascii="Consolas" w:eastAsia="Consolas" w:hAnsi="Consolas"/>
          <w:color w:val="C03828"/>
          <w:sz w:val="18"/>
        </w:rPr>
        <w:t>libPTAExtensionOPS.so</w:t>
      </w:r>
      <w:r>
        <w:t xml:space="preserve"> 和昇腾运行环境，CPU 环境只覆盖导入、mock 和 fake 逻辑。</w:t>
      </w:r>
    </w:p>
    <w:p w14:paraId="5E4868D0" w14:textId="77777777" w:rsidR="00F02207" w:rsidRDefault="004F7313">
      <w:pPr>
        <w:pStyle w:val="a0"/>
      </w:pPr>
      <w:r>
        <w:t>C++ schema 与 Python wrapper 参数必须保持一致，任一侧修改都需要同步更新 fake op 和 UT。</w:t>
      </w:r>
    </w:p>
    <w:p w14:paraId="1AE9CFE0" w14:textId="77777777" w:rsidR="00F02207" w:rsidRDefault="004F7313">
      <w:pPr>
        <w:pStyle w:val="a0"/>
      </w:pPr>
      <w:r>
        <w:t>fake op 只负责 shape/dtype 推导，不保证真实算子的数值正确性。</w:t>
      </w:r>
    </w:p>
    <w:p w14:paraId="16D895D3" w14:textId="77777777" w:rsidR="00F02207" w:rsidRDefault="004F7313">
      <w:pPr>
        <w:pStyle w:val="a0"/>
      </w:pPr>
      <w:r>
        <w:t xml:space="preserve">不同 PyTorch 版本 fake 注册 API 存在差异，版本升级需验证 </w:t>
      </w:r>
      <w:r>
        <w:rPr>
          <w:rFonts w:ascii="Consolas" w:eastAsia="Consolas" w:hAnsi="Consolas"/>
          <w:color w:val="C03828"/>
          <w:sz w:val="18"/>
        </w:rPr>
        <w:t>_compatible_register_fake</w:t>
      </w:r>
      <w:r>
        <w:t>。</w:t>
      </w:r>
    </w:p>
    <w:p w14:paraId="0DF88424" w14:textId="77777777" w:rsidR="00F02207" w:rsidRDefault="004F7313">
      <w:pPr>
        <w:pStyle w:val="a0"/>
      </w:pPr>
      <w:r>
        <w:rPr>
          <w:rFonts w:ascii="Consolas" w:eastAsia="Consolas" w:hAnsi="Consolas"/>
          <w:color w:val="C03828"/>
          <w:sz w:val="18"/>
        </w:rPr>
        <w:t>PrivateUse1</w:t>
      </w:r>
      <w:r>
        <w:t xml:space="preserve"> dispatch 依赖 torch_npu 设备注册，非昇腾设备不执行真实 custom op。</w:t>
      </w:r>
    </w:p>
    <w:p w14:paraId="11F20D4E" w14:textId="77777777" w:rsidR="00F02207" w:rsidRDefault="004F7313">
      <w:pPr>
        <w:pStyle w:val="21"/>
      </w:pPr>
      <w:r>
        <w:rPr>
          <w:rFonts w:ascii="微软雅黑" w:eastAsia="微软雅黑" w:hAnsi="微软雅黑"/>
        </w:rPr>
        <w:t>文件范围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02207" w14:paraId="6BBB8C66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DF533F8" w14:textId="77777777" w:rsidR="00F02207" w:rsidRDefault="004F7313">
            <w:pPr>
              <w:spacing w:after="0"/>
            </w:pPr>
            <w:r>
              <w:rPr>
                <w:b/>
              </w:rPr>
              <w:t>文件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12D76147" w14:textId="77777777" w:rsidR="00F02207" w:rsidRDefault="004F7313">
            <w:pPr>
              <w:spacing w:after="0"/>
            </w:pPr>
            <w:r>
              <w:rPr>
                <w:b/>
              </w:rPr>
              <w:t>说明</w:t>
            </w:r>
          </w:p>
        </w:tc>
      </w:tr>
      <w:tr w:rsidR="00F02207" w14:paraId="13420388" w14:textId="77777777">
        <w:trPr>
          <w:jc w:val="center"/>
        </w:trPr>
        <w:tc>
          <w:tcPr>
            <w:tcW w:w="4968" w:type="dxa"/>
            <w:vAlign w:val="center"/>
          </w:tcPr>
          <w:p w14:paraId="15061A52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mindiesd/layers/register_ops.py</w:t>
            </w:r>
          </w:p>
        </w:tc>
        <w:tc>
          <w:tcPr>
            <w:tcW w:w="4968" w:type="dxa"/>
            <w:vAlign w:val="center"/>
          </w:tcPr>
          <w:p w14:paraId="262C799B" w14:textId="77777777" w:rsidR="00F02207" w:rsidRDefault="004F7313">
            <w:pPr>
              <w:spacing w:after="0"/>
            </w:pPr>
            <w:r>
              <w:t>custom op 共享库加载、算子存在性检查、fake 注册兼容层</w:t>
            </w:r>
          </w:p>
        </w:tc>
      </w:tr>
      <w:tr w:rsidR="00F02207" w14:paraId="28939A23" w14:textId="77777777">
        <w:trPr>
          <w:jc w:val="center"/>
        </w:trPr>
        <w:tc>
          <w:tcPr>
            <w:tcW w:w="4968" w:type="dxa"/>
            <w:vAlign w:val="center"/>
          </w:tcPr>
          <w:p w14:paraId="668E322D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mindiesd/layers/_custom_ops.py</w:t>
            </w:r>
          </w:p>
        </w:tc>
        <w:tc>
          <w:tcPr>
            <w:tcW w:w="4968" w:type="dxa"/>
            <w:vAlign w:val="center"/>
          </w:tcPr>
          <w:p w14:paraId="7827C3E8" w14:textId="77777777" w:rsidR="00F02207" w:rsidRDefault="004F7313">
            <w:pPr>
              <w:spacing w:after="0"/>
            </w:pPr>
            <w:r>
              <w:t>custom op Python wrapper 和 fake 实现</w:t>
            </w:r>
          </w:p>
        </w:tc>
      </w:tr>
      <w:tr w:rsidR="00F02207" w14:paraId="1CA4EB44" w14:textId="77777777">
        <w:trPr>
          <w:jc w:val="center"/>
        </w:trPr>
        <w:tc>
          <w:tcPr>
            <w:tcW w:w="4968" w:type="dxa"/>
            <w:vAlign w:val="center"/>
          </w:tcPr>
          <w:p w14:paraId="418CF81F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lastRenderedPageBreak/>
              <w:t>mindiesd/layers/*.py</w:t>
            </w:r>
          </w:p>
        </w:tc>
        <w:tc>
          <w:tcPr>
            <w:tcW w:w="4968" w:type="dxa"/>
            <w:vAlign w:val="center"/>
          </w:tcPr>
          <w:p w14:paraId="58179B12" w14:textId="77777777" w:rsidR="00F02207" w:rsidRDefault="004F7313">
            <w:pPr>
              <w:spacing w:after="0"/>
            </w:pPr>
            <w:r>
              <w:t>面向上层模型的融合算子 API</w:t>
            </w:r>
          </w:p>
        </w:tc>
      </w:tr>
      <w:tr w:rsidR="00F02207" w14:paraId="48EEB78E" w14:textId="77777777">
        <w:trPr>
          <w:jc w:val="center"/>
        </w:trPr>
        <w:tc>
          <w:tcPr>
            <w:tcW w:w="4968" w:type="dxa"/>
            <w:vAlign w:val="center"/>
          </w:tcPr>
          <w:p w14:paraId="7DE24E7D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csrc/plugin/register_ops.cpp</w:t>
            </w:r>
          </w:p>
        </w:tc>
        <w:tc>
          <w:tcPr>
            <w:tcW w:w="4968" w:type="dxa"/>
            <w:vAlign w:val="center"/>
          </w:tcPr>
          <w:p w14:paraId="6DEA19DA" w14:textId="77777777" w:rsidR="00F02207" w:rsidRDefault="004F7313">
            <w:pPr>
              <w:spacing w:after="0"/>
            </w:pPr>
            <w:r>
              <w:t>PyTorch schema 和 dispatch 注册</w:t>
            </w:r>
          </w:p>
        </w:tc>
      </w:tr>
      <w:tr w:rsidR="00F02207" w14:paraId="0E521F8F" w14:textId="77777777">
        <w:trPr>
          <w:jc w:val="center"/>
        </w:trPr>
        <w:tc>
          <w:tcPr>
            <w:tcW w:w="4968" w:type="dxa"/>
            <w:vAlign w:val="center"/>
          </w:tcPr>
          <w:p w14:paraId="0904AA11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csrc/plugin/*.cpp</w:t>
            </w:r>
            <w:r>
              <w:t>、</w:t>
            </w:r>
            <w:r>
              <w:rPr>
                <w:rFonts w:ascii="Consolas" w:eastAsia="Consolas" w:hAnsi="Consolas"/>
                <w:color w:val="C03828"/>
                <w:sz w:val="18"/>
              </w:rPr>
              <w:t>csrc/plugin/*.h</w:t>
            </w:r>
          </w:p>
        </w:tc>
        <w:tc>
          <w:tcPr>
            <w:tcW w:w="4968" w:type="dxa"/>
            <w:vAlign w:val="center"/>
          </w:tcPr>
          <w:p w14:paraId="12FCFBBC" w14:textId="77777777" w:rsidR="00F02207" w:rsidRDefault="004F7313">
            <w:pPr>
              <w:spacing w:after="0"/>
            </w:pPr>
            <w:r>
              <w:t>各 custom op 的 NPU 实现</w:t>
            </w:r>
          </w:p>
        </w:tc>
      </w:tr>
      <w:tr w:rsidR="00F02207" w14:paraId="114A62F7" w14:textId="77777777">
        <w:trPr>
          <w:jc w:val="center"/>
        </w:trPr>
        <w:tc>
          <w:tcPr>
            <w:tcW w:w="4968" w:type="dxa"/>
            <w:vAlign w:val="center"/>
          </w:tcPr>
          <w:p w14:paraId="7F9176A1" w14:textId="77777777" w:rsidR="00F02207" w:rsidRDefault="004F7313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tests/plugin/*</w:t>
            </w:r>
            <w:r>
              <w:t>、</w:t>
            </w:r>
            <w:r>
              <w:rPr>
                <w:rFonts w:ascii="Consolas" w:eastAsia="Consolas" w:hAnsi="Consolas"/>
                <w:color w:val="C03828"/>
                <w:sz w:val="18"/>
              </w:rPr>
              <w:t>tests/layers/*</w:t>
            </w:r>
          </w:p>
        </w:tc>
        <w:tc>
          <w:tcPr>
            <w:tcW w:w="4968" w:type="dxa"/>
            <w:vAlign w:val="center"/>
          </w:tcPr>
          <w:p w14:paraId="0A80FBD9" w14:textId="77777777" w:rsidR="00F02207" w:rsidRDefault="004F7313">
            <w:pPr>
              <w:spacing w:after="0"/>
            </w:pPr>
            <w:r>
              <w:t>custom op 单测和集成测试</w:t>
            </w:r>
          </w:p>
        </w:tc>
      </w:tr>
    </w:tbl>
    <w:p w14:paraId="6DC35ADF" w14:textId="5DA28AE7" w:rsidR="004F7313" w:rsidRDefault="004F7313"/>
    <w:p w14:paraId="3FB799FB" w14:textId="77777777" w:rsidR="004F7313" w:rsidRDefault="004F7313">
      <w:pPr>
        <w:spacing w:after="200"/>
      </w:pPr>
      <w:r>
        <w:br w:type="page"/>
      </w:r>
    </w:p>
    <w:p w14:paraId="51EB0813" w14:textId="18C27740" w:rsidR="00290F7F" w:rsidRDefault="00290F7F">
      <w:pPr>
        <w:spacing w:after="200"/>
      </w:pPr>
      <w:r>
        <w:lastRenderedPageBreak/>
        <w:br w:type="page"/>
      </w:r>
    </w:p>
    <w:p w14:paraId="776595C2" w14:textId="1EE76284" w:rsidR="004F7313" w:rsidRDefault="00290F7F" w:rsidP="00290F7F">
      <w:pPr>
        <w:pStyle w:val="1"/>
        <w:rPr>
          <w:rFonts w:ascii="MS Gothic" w:eastAsia="MS Gothic" w:hAnsi="MS Gothic" w:cs="MS Gothic" w:hint="eastAsia"/>
        </w:rPr>
      </w:pPr>
      <w:r>
        <w:lastRenderedPageBreak/>
        <w:t>UML</w:t>
      </w:r>
      <w:r>
        <w:rPr>
          <w:rFonts w:ascii="微软雅黑" w:eastAsia="微软雅黑" w:hAnsi="微软雅黑" w:cs="微软雅黑" w:hint="eastAsia"/>
        </w:rPr>
        <w:t>设计视图</w:t>
      </w:r>
      <w:r>
        <w:rPr>
          <w:rFonts w:ascii="MS Gothic" w:eastAsia="MS Gothic" w:hAnsi="MS Gothic" w:cs="MS Gothic" w:hint="eastAsia"/>
        </w:rPr>
        <w:t>（渲染</w:t>
      </w:r>
      <w:r>
        <w:rPr>
          <w:rFonts w:ascii="微软雅黑" w:eastAsia="微软雅黑" w:hAnsi="微软雅黑" w:cs="微软雅黑" w:hint="eastAsia"/>
        </w:rPr>
        <w:t>图</w:t>
      </w:r>
      <w:r>
        <w:rPr>
          <w:rFonts w:ascii="MS Gothic" w:eastAsia="MS Gothic" w:hAnsi="MS Gothic" w:cs="MS Gothic" w:hint="eastAsia"/>
        </w:rPr>
        <w:t>）</w:t>
      </w:r>
    </w:p>
    <w:p w14:paraId="2DBB33A0" w14:textId="665ED877" w:rsidR="00290F7F" w:rsidRDefault="00290F7F" w:rsidP="00290F7F">
      <w:pPr>
        <w:pStyle w:val="21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图</w:t>
      </w:r>
      <w:r>
        <w:t xml:space="preserve"> 1  </w:t>
      </w:r>
      <w:r>
        <w:t>用例</w:t>
      </w:r>
      <w:r>
        <w:rPr>
          <w:rFonts w:ascii="微软雅黑" w:eastAsia="微软雅黑" w:hAnsi="微软雅黑" w:cs="微软雅黑" w:hint="eastAsia"/>
        </w:rPr>
        <w:t>图</w:t>
      </w:r>
    </w:p>
    <w:p w14:paraId="5FA33036" w14:textId="4271F8E8" w:rsidR="00290F7F" w:rsidRDefault="00290F7F" w:rsidP="00290F7F">
      <w:pPr>
        <w:jc w:val="center"/>
      </w:pPr>
      <w:r>
        <w:rPr>
          <w:noProof/>
        </w:rPr>
        <w:drawing>
          <wp:inline distT="0" distB="0" distL="0" distR="0" wp14:anchorId="491747B0" wp14:editId="3B4ADFA1">
            <wp:extent cx="4200525" cy="6315075"/>
            <wp:effectExtent l="0" t="0" r="9525" b="9525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B8D2" w14:textId="4BDA06D5" w:rsidR="00290F7F" w:rsidRDefault="00290F7F" w:rsidP="00290F7F">
      <w:pPr>
        <w:pStyle w:val="21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图</w:t>
      </w:r>
      <w:r>
        <w:t xml:space="preserve"> 2  </w:t>
      </w:r>
      <w:r>
        <w:rPr>
          <w:rFonts w:ascii="微软雅黑" w:eastAsia="微软雅黑" w:hAnsi="微软雅黑" w:cs="微软雅黑" w:hint="eastAsia"/>
        </w:rPr>
        <w:t>类图</w:t>
      </w:r>
    </w:p>
    <w:p w14:paraId="06450042" w14:textId="547C87CE" w:rsidR="00290F7F" w:rsidRDefault="00290F7F" w:rsidP="00290F7F">
      <w:pPr>
        <w:jc w:val="center"/>
      </w:pPr>
      <w:r>
        <w:rPr>
          <w:noProof/>
        </w:rPr>
        <w:drawing>
          <wp:inline distT="0" distB="0" distL="0" distR="0" wp14:anchorId="28903EFA" wp14:editId="6305117B">
            <wp:extent cx="5580000" cy="6481920"/>
            <wp:effectExtent l="0" t="0" r="190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48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C7CC" w14:textId="77CD46EC" w:rsidR="00290F7F" w:rsidRDefault="00290F7F" w:rsidP="00290F7F">
      <w:pPr>
        <w:pStyle w:val="21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图</w:t>
      </w:r>
      <w:r>
        <w:t xml:space="preserve"> 3  </w:t>
      </w:r>
      <w:r>
        <w:rPr>
          <w:rFonts w:ascii="微软雅黑" w:eastAsia="微软雅黑" w:hAnsi="微软雅黑" w:cs="微软雅黑" w:hint="eastAsia"/>
        </w:rPr>
        <w:t>时</w:t>
      </w:r>
      <w:r>
        <w:rPr>
          <w:rFonts w:ascii="MS Gothic" w:eastAsia="MS Gothic" w:hAnsi="MS Gothic" w:cs="MS Gothic" w:hint="eastAsia"/>
        </w:rPr>
        <w:t>序</w:t>
      </w:r>
      <w:r>
        <w:rPr>
          <w:rFonts w:ascii="微软雅黑" w:eastAsia="微软雅黑" w:hAnsi="微软雅黑" w:cs="微软雅黑" w:hint="eastAsia"/>
        </w:rPr>
        <w:t>图</w:t>
      </w:r>
    </w:p>
    <w:p w14:paraId="1926D036" w14:textId="0ACEA7E2" w:rsidR="00290F7F" w:rsidRDefault="00290F7F" w:rsidP="00290F7F">
      <w:pPr>
        <w:jc w:val="center"/>
      </w:pPr>
      <w:r>
        <w:rPr>
          <w:noProof/>
        </w:rPr>
        <w:drawing>
          <wp:inline distT="0" distB="0" distL="0" distR="0" wp14:anchorId="361092D9" wp14:editId="0867A26B">
            <wp:extent cx="5580000" cy="3041594"/>
            <wp:effectExtent l="0" t="0" r="190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4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47BE" w14:textId="77777777" w:rsidR="00290F7F" w:rsidRPr="00290F7F" w:rsidRDefault="00290F7F" w:rsidP="00290F7F">
      <w:pPr>
        <w:jc w:val="center"/>
      </w:pPr>
    </w:p>
    <w:sectPr w:rsidR="00290F7F" w:rsidRPr="00290F7F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18018" w14:textId="77777777" w:rsidR="004F7313" w:rsidRDefault="004F7313" w:rsidP="004F7313">
      <w:pPr>
        <w:spacing w:after="0" w:line="240" w:lineRule="auto"/>
      </w:pPr>
      <w:r>
        <w:separator/>
      </w:r>
    </w:p>
  </w:endnote>
  <w:endnote w:type="continuationSeparator" w:id="0">
    <w:p w14:paraId="5A726F1C" w14:textId="77777777" w:rsidR="004F7313" w:rsidRDefault="004F7313" w:rsidP="004F7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1FF3D" w14:textId="77777777" w:rsidR="004F7313" w:rsidRDefault="004F7313" w:rsidP="004F7313">
      <w:pPr>
        <w:spacing w:after="0" w:line="240" w:lineRule="auto"/>
      </w:pPr>
      <w:r>
        <w:separator/>
      </w:r>
    </w:p>
  </w:footnote>
  <w:footnote w:type="continuationSeparator" w:id="0">
    <w:p w14:paraId="269583BD" w14:textId="77777777" w:rsidR="004F7313" w:rsidRDefault="004F7313" w:rsidP="004F7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F7F"/>
    <w:rsid w:val="0029639D"/>
    <w:rsid w:val="00326F90"/>
    <w:rsid w:val="004F7313"/>
    <w:rsid w:val="00AA1D8D"/>
    <w:rsid w:val="00B47730"/>
    <w:rsid w:val="00CB0664"/>
    <w:rsid w:val="00F022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4364FB15"/>
  <w14:defaultImageDpi w14:val="300"/>
  <w15:docId w15:val="{1F5F13BF-7964-49EF-ABF1-EB7EBF254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color w:val="1F4E79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/>
    </w:pPr>
    <w:rPr>
      <w:rFonts w:ascii="Consolas" w:eastAsia="Consolas" w:hAnsi="Consolas"/>
      <w:color w:val="1F2937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1504</Words>
  <Characters>8578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custom_op_design</dc:title>
  <dc:subject>Converted from Markdown</dc:subject>
  <dc:creator>python-docx</dc:creator>
  <cp:keywords/>
  <dc:description>generated by python-docx</dc:description>
  <cp:lastModifiedBy>lijinxi (A)</cp:lastModifiedBy>
  <cp:revision>3</cp:revision>
  <dcterms:created xsi:type="dcterms:W3CDTF">2013-12-23T23:15:00Z</dcterms:created>
  <dcterms:modified xsi:type="dcterms:W3CDTF">2026-09-10T21:35:00Z</dcterms:modified>
  <cp:category/>
</cp:coreProperties>
</file>